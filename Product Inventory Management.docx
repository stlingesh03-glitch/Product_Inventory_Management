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24B7" w14:textId="77777777" w:rsidR="00FD5CBE" w:rsidRPr="007E6A92" w:rsidRDefault="00000000">
      <w:pPr>
        <w:pStyle w:val="Title"/>
        <w:rPr>
          <w:rFonts w:ascii="Times New Roman" w:hAnsi="Times New Roman" w:cs="Times New Roman"/>
          <w:b/>
          <w:bCs/>
          <w:color w:val="984806" w:themeColor="accent6" w:themeShade="80"/>
          <w:sz w:val="72"/>
          <w:szCs w:val="72"/>
        </w:rPr>
      </w:pPr>
      <w:r w:rsidRPr="007E6A92">
        <w:rPr>
          <w:rFonts w:ascii="Times New Roman" w:hAnsi="Times New Roman" w:cs="Times New Roman"/>
          <w:b/>
          <w:bCs/>
          <w:color w:val="984806" w:themeColor="accent6" w:themeShade="80"/>
          <w:sz w:val="72"/>
          <w:szCs w:val="72"/>
        </w:rPr>
        <w:t>Product Inventory Management System</w:t>
      </w:r>
    </w:p>
    <w:p w14:paraId="35512ABE" w14:textId="77777777" w:rsidR="00FD5CBE" w:rsidRPr="007E6A92" w:rsidRDefault="00000000">
      <w:pPr>
        <w:rPr>
          <w:rFonts w:ascii="Times New Roman" w:hAnsi="Times New Roman" w:cs="Times New Roman"/>
          <w:b/>
          <w:bCs/>
          <w:sz w:val="28"/>
          <w:szCs w:val="28"/>
        </w:rPr>
      </w:pPr>
      <w:r w:rsidRPr="007E6A92">
        <w:rPr>
          <w:rFonts w:ascii="Times New Roman" w:hAnsi="Times New Roman" w:cs="Times New Roman"/>
          <w:b/>
          <w:bCs/>
          <w:sz w:val="28"/>
          <w:szCs w:val="28"/>
        </w:rPr>
        <w:t>Backend Project Documentation (Node.js | Express.js | MongoDB)</w:t>
      </w:r>
    </w:p>
    <w:p w14:paraId="4A1E1ED7" w14:textId="77777777" w:rsidR="00E459AB" w:rsidRDefault="00E459AB" w:rsidP="001130FC">
      <w:pPr>
        <w:rPr>
          <w:rFonts w:ascii="Times New Roman" w:hAnsi="Times New Roman" w:cs="Times New Roman"/>
        </w:rPr>
      </w:pPr>
    </w:p>
    <w:p w14:paraId="5002478B" w14:textId="7AC1E97E" w:rsidR="00E459AB" w:rsidRPr="00F26D1C" w:rsidRDefault="00E459AB" w:rsidP="00F26D1C">
      <w:pPr>
        <w:rPr>
          <w:rFonts w:ascii="Times New Roman" w:hAnsi="Times New Roman" w:cs="Times New Roman"/>
          <w:sz w:val="28"/>
          <w:szCs w:val="28"/>
        </w:rPr>
      </w:pPr>
      <w:r w:rsidRPr="007E6A92">
        <w:rPr>
          <w:rFonts w:ascii="Times New Roman" w:hAnsi="Times New Roman" w:cs="Times New Roman"/>
          <w:b/>
          <w:bCs/>
          <w:sz w:val="28"/>
          <w:szCs w:val="28"/>
        </w:rPr>
        <w:t xml:space="preserve">Team </w:t>
      </w:r>
      <w:proofErr w:type="gramStart"/>
      <w:r w:rsidRPr="007E6A92">
        <w:rPr>
          <w:rFonts w:ascii="Times New Roman" w:hAnsi="Times New Roman" w:cs="Times New Roman"/>
          <w:b/>
          <w:bCs/>
          <w:sz w:val="28"/>
          <w:szCs w:val="28"/>
        </w:rPr>
        <w:t>ID :</w:t>
      </w:r>
      <w:proofErr w:type="gramEnd"/>
      <w:r w:rsidRPr="00F26D1C">
        <w:rPr>
          <w:rFonts w:ascii="Times New Roman" w:hAnsi="Times New Roman" w:cs="Times New Roman"/>
          <w:sz w:val="28"/>
          <w:szCs w:val="28"/>
        </w:rPr>
        <w:t xml:space="preserve"> SWTID-2026-9130</w:t>
      </w:r>
    </w:p>
    <w:p w14:paraId="33373785" w14:textId="4D7C20F0" w:rsidR="00EB4A1D" w:rsidRPr="00F26D1C" w:rsidRDefault="00E459AB" w:rsidP="00EB4A1D">
      <w:pPr>
        <w:rPr>
          <w:rFonts w:ascii="Times New Roman" w:hAnsi="Times New Roman" w:cs="Times New Roman"/>
          <w:sz w:val="28"/>
          <w:szCs w:val="28"/>
        </w:rPr>
      </w:pPr>
      <w:r w:rsidRPr="007E6A92">
        <w:rPr>
          <w:rFonts w:ascii="Times New Roman" w:hAnsi="Times New Roman" w:cs="Times New Roman"/>
          <w:b/>
          <w:bCs/>
          <w:sz w:val="28"/>
          <w:szCs w:val="28"/>
        </w:rPr>
        <w:t xml:space="preserve">Team </w:t>
      </w:r>
      <w:proofErr w:type="gramStart"/>
      <w:r w:rsidRPr="007E6A92">
        <w:rPr>
          <w:rFonts w:ascii="Times New Roman" w:hAnsi="Times New Roman" w:cs="Times New Roman"/>
          <w:b/>
          <w:bCs/>
          <w:sz w:val="28"/>
          <w:szCs w:val="28"/>
        </w:rPr>
        <w:t>Leader :</w:t>
      </w:r>
      <w:proofErr w:type="gramEnd"/>
      <w:r w:rsidR="00EB4A1D" w:rsidRPr="00F26D1C">
        <w:rPr>
          <w:rFonts w:ascii="Times New Roman" w:hAnsi="Times New Roman" w:cs="Times New Roman"/>
          <w:sz w:val="28"/>
          <w:szCs w:val="28"/>
        </w:rPr>
        <w:t xml:space="preserve"> MADHAVAN R </w:t>
      </w:r>
      <w:r w:rsidRPr="00F26D1C">
        <w:rPr>
          <w:rFonts w:ascii="Times New Roman" w:hAnsi="Times New Roman" w:cs="Times New Roman"/>
          <w:sz w:val="28"/>
          <w:szCs w:val="28"/>
        </w:rPr>
        <w:t xml:space="preserve">— </w:t>
      </w:r>
      <w:r w:rsidR="00EB4A1D" w:rsidRPr="00F26D1C">
        <w:rPr>
          <w:rFonts w:ascii="Times New Roman" w:hAnsi="Times New Roman" w:cs="Times New Roman"/>
          <w:sz w:val="28"/>
          <w:szCs w:val="28"/>
        </w:rPr>
        <w:t>Project Manager</w:t>
      </w:r>
    </w:p>
    <w:p w14:paraId="52AFB498" w14:textId="6CC144DF" w:rsidR="00EB4A1D" w:rsidRPr="00F26D1C" w:rsidRDefault="00E459AB" w:rsidP="00EB4A1D">
      <w:pPr>
        <w:rPr>
          <w:rFonts w:ascii="Times New Roman" w:hAnsi="Times New Roman" w:cs="Times New Roman"/>
          <w:sz w:val="28"/>
          <w:szCs w:val="28"/>
        </w:rPr>
      </w:pPr>
      <w:r w:rsidRPr="007E6A92">
        <w:rPr>
          <w:rFonts w:ascii="Times New Roman" w:hAnsi="Times New Roman" w:cs="Times New Roman"/>
          <w:b/>
          <w:bCs/>
          <w:sz w:val="28"/>
          <w:szCs w:val="28"/>
        </w:rPr>
        <w:t xml:space="preserve">Team </w:t>
      </w:r>
      <w:proofErr w:type="gramStart"/>
      <w:r w:rsidRPr="007E6A92">
        <w:rPr>
          <w:rFonts w:ascii="Times New Roman" w:hAnsi="Times New Roman" w:cs="Times New Roman"/>
          <w:b/>
          <w:bCs/>
          <w:sz w:val="28"/>
          <w:szCs w:val="28"/>
        </w:rPr>
        <w:t>Member :</w:t>
      </w:r>
      <w:proofErr w:type="gramEnd"/>
      <w:r w:rsidRPr="00F26D1C">
        <w:rPr>
          <w:rFonts w:ascii="Times New Roman" w:hAnsi="Times New Roman" w:cs="Times New Roman"/>
          <w:sz w:val="28"/>
          <w:szCs w:val="28"/>
        </w:rPr>
        <w:t xml:space="preserve"> </w:t>
      </w:r>
      <w:r w:rsidR="00EB4A1D" w:rsidRPr="00F26D1C">
        <w:rPr>
          <w:rFonts w:ascii="Times New Roman" w:hAnsi="Times New Roman" w:cs="Times New Roman"/>
          <w:sz w:val="28"/>
          <w:szCs w:val="28"/>
        </w:rPr>
        <w:t xml:space="preserve">LINGESH S T </w:t>
      </w:r>
      <w:r w:rsidRPr="00F26D1C">
        <w:rPr>
          <w:rFonts w:ascii="Times New Roman" w:hAnsi="Times New Roman" w:cs="Times New Roman"/>
          <w:sz w:val="28"/>
          <w:szCs w:val="28"/>
        </w:rPr>
        <w:t xml:space="preserve">— </w:t>
      </w:r>
      <w:r w:rsidR="00EB4A1D" w:rsidRPr="00F26D1C">
        <w:rPr>
          <w:rFonts w:ascii="Times New Roman" w:hAnsi="Times New Roman" w:cs="Times New Roman"/>
          <w:sz w:val="28"/>
          <w:szCs w:val="28"/>
        </w:rPr>
        <w:t>Authentication Developer</w:t>
      </w:r>
    </w:p>
    <w:p w14:paraId="34BB5436" w14:textId="119A6FD7" w:rsidR="00EB4A1D" w:rsidRPr="00F26D1C" w:rsidRDefault="00E459AB" w:rsidP="00E415D8">
      <w:pPr>
        <w:rPr>
          <w:rFonts w:ascii="Times New Roman" w:hAnsi="Times New Roman" w:cs="Times New Roman"/>
          <w:sz w:val="28"/>
          <w:szCs w:val="28"/>
        </w:rPr>
      </w:pPr>
      <w:r w:rsidRPr="007E6A92">
        <w:rPr>
          <w:rFonts w:ascii="Times New Roman" w:hAnsi="Times New Roman" w:cs="Times New Roman"/>
          <w:b/>
          <w:bCs/>
          <w:sz w:val="28"/>
          <w:szCs w:val="28"/>
        </w:rPr>
        <w:t xml:space="preserve">Team </w:t>
      </w:r>
      <w:proofErr w:type="gramStart"/>
      <w:r w:rsidRPr="007E6A92">
        <w:rPr>
          <w:rFonts w:ascii="Times New Roman" w:hAnsi="Times New Roman" w:cs="Times New Roman"/>
          <w:b/>
          <w:bCs/>
          <w:sz w:val="28"/>
          <w:szCs w:val="28"/>
        </w:rPr>
        <w:t>Member :</w:t>
      </w:r>
      <w:proofErr w:type="gramEnd"/>
      <w:r w:rsidRPr="00F26D1C">
        <w:rPr>
          <w:rFonts w:ascii="Times New Roman" w:hAnsi="Times New Roman" w:cs="Times New Roman"/>
          <w:sz w:val="28"/>
          <w:szCs w:val="28"/>
        </w:rPr>
        <w:t xml:space="preserve"> </w:t>
      </w:r>
      <w:r w:rsidR="00EB4A1D" w:rsidRPr="00F26D1C">
        <w:rPr>
          <w:rFonts w:ascii="Times New Roman" w:hAnsi="Times New Roman" w:cs="Times New Roman"/>
          <w:sz w:val="28"/>
          <w:szCs w:val="28"/>
        </w:rPr>
        <w:t xml:space="preserve">LOGESWARAN P </w:t>
      </w:r>
      <w:r w:rsidRPr="00F26D1C">
        <w:rPr>
          <w:rFonts w:ascii="Times New Roman" w:hAnsi="Times New Roman" w:cs="Times New Roman"/>
          <w:sz w:val="28"/>
          <w:szCs w:val="28"/>
        </w:rPr>
        <w:t xml:space="preserve">— </w:t>
      </w:r>
      <w:r w:rsidR="00EB4A1D" w:rsidRPr="00F26D1C">
        <w:rPr>
          <w:rFonts w:ascii="Times New Roman" w:hAnsi="Times New Roman" w:cs="Times New Roman"/>
          <w:sz w:val="28"/>
          <w:szCs w:val="28"/>
        </w:rPr>
        <w:t>Database Developer</w:t>
      </w:r>
    </w:p>
    <w:p w14:paraId="4C52B040" w14:textId="57FA5515" w:rsidR="00E459AB" w:rsidRPr="00F26D1C" w:rsidRDefault="00E459AB" w:rsidP="00EB4A1D">
      <w:pPr>
        <w:rPr>
          <w:rFonts w:ascii="Times New Roman" w:hAnsi="Times New Roman" w:cs="Times New Roman"/>
          <w:sz w:val="28"/>
          <w:szCs w:val="28"/>
        </w:rPr>
      </w:pPr>
      <w:r w:rsidRPr="007E6A92">
        <w:rPr>
          <w:rFonts w:ascii="Times New Roman" w:hAnsi="Times New Roman" w:cs="Times New Roman"/>
          <w:b/>
          <w:bCs/>
          <w:sz w:val="28"/>
          <w:szCs w:val="28"/>
        </w:rPr>
        <w:t xml:space="preserve">Team </w:t>
      </w:r>
      <w:proofErr w:type="gramStart"/>
      <w:r w:rsidRPr="007E6A92">
        <w:rPr>
          <w:rFonts w:ascii="Times New Roman" w:hAnsi="Times New Roman" w:cs="Times New Roman"/>
          <w:b/>
          <w:bCs/>
          <w:sz w:val="28"/>
          <w:szCs w:val="28"/>
        </w:rPr>
        <w:t>Member :</w:t>
      </w:r>
      <w:proofErr w:type="gramEnd"/>
      <w:r w:rsidRPr="00F26D1C">
        <w:rPr>
          <w:rFonts w:ascii="Times New Roman" w:hAnsi="Times New Roman" w:cs="Times New Roman"/>
          <w:sz w:val="28"/>
          <w:szCs w:val="28"/>
        </w:rPr>
        <w:t xml:space="preserve"> </w:t>
      </w:r>
      <w:r w:rsidR="00EB4A1D" w:rsidRPr="00F26D1C">
        <w:rPr>
          <w:rFonts w:ascii="Times New Roman" w:hAnsi="Times New Roman" w:cs="Times New Roman"/>
          <w:sz w:val="28"/>
          <w:szCs w:val="28"/>
        </w:rPr>
        <w:t xml:space="preserve">MOHAMMED ABIJEETH M I </w:t>
      </w:r>
      <w:r w:rsidRPr="00F26D1C">
        <w:rPr>
          <w:rFonts w:ascii="Times New Roman" w:hAnsi="Times New Roman" w:cs="Times New Roman"/>
          <w:sz w:val="28"/>
          <w:szCs w:val="28"/>
        </w:rPr>
        <w:t xml:space="preserve">— </w:t>
      </w:r>
      <w:r w:rsidR="00EB4A1D" w:rsidRPr="00F26D1C">
        <w:rPr>
          <w:rFonts w:ascii="Times New Roman" w:hAnsi="Times New Roman" w:cs="Times New Roman"/>
          <w:sz w:val="28"/>
          <w:szCs w:val="28"/>
        </w:rPr>
        <w:t>API Developer</w:t>
      </w:r>
    </w:p>
    <w:p w14:paraId="321EA9BD" w14:textId="4E47F339" w:rsidR="00A333E2" w:rsidRDefault="00E459AB" w:rsidP="00A333E2">
      <w:pPr>
        <w:rPr>
          <w:rFonts w:ascii="Times New Roman" w:hAnsi="Times New Roman" w:cs="Times New Roman"/>
          <w:sz w:val="28"/>
          <w:szCs w:val="28"/>
        </w:rPr>
      </w:pPr>
      <w:r w:rsidRPr="007E6A92">
        <w:rPr>
          <w:rFonts w:ascii="Times New Roman" w:hAnsi="Times New Roman" w:cs="Times New Roman"/>
          <w:b/>
          <w:bCs/>
          <w:sz w:val="28"/>
          <w:szCs w:val="28"/>
        </w:rPr>
        <w:t xml:space="preserve">Team </w:t>
      </w:r>
      <w:proofErr w:type="gramStart"/>
      <w:r w:rsidRPr="007E6A92">
        <w:rPr>
          <w:rFonts w:ascii="Times New Roman" w:hAnsi="Times New Roman" w:cs="Times New Roman"/>
          <w:b/>
          <w:bCs/>
          <w:sz w:val="28"/>
          <w:szCs w:val="28"/>
        </w:rPr>
        <w:t>Member :</w:t>
      </w:r>
      <w:proofErr w:type="gramEnd"/>
      <w:r w:rsidRPr="00F26D1C">
        <w:rPr>
          <w:rFonts w:ascii="Times New Roman" w:hAnsi="Times New Roman" w:cs="Times New Roman"/>
          <w:sz w:val="28"/>
          <w:szCs w:val="28"/>
        </w:rPr>
        <w:t xml:space="preserve"> </w:t>
      </w:r>
      <w:r w:rsidR="00EB4A1D" w:rsidRPr="00F26D1C">
        <w:rPr>
          <w:rFonts w:ascii="Times New Roman" w:hAnsi="Times New Roman" w:cs="Times New Roman"/>
          <w:sz w:val="28"/>
          <w:szCs w:val="28"/>
        </w:rPr>
        <w:t xml:space="preserve">MOHAMMED SAMEER N </w:t>
      </w:r>
      <w:r w:rsidRPr="00F26D1C">
        <w:rPr>
          <w:rFonts w:ascii="Times New Roman" w:hAnsi="Times New Roman" w:cs="Times New Roman"/>
          <w:sz w:val="28"/>
          <w:szCs w:val="28"/>
        </w:rPr>
        <w:t xml:space="preserve">— </w:t>
      </w:r>
      <w:r w:rsidR="00EB4A1D" w:rsidRPr="00F26D1C">
        <w:rPr>
          <w:rFonts w:ascii="Times New Roman" w:hAnsi="Times New Roman" w:cs="Times New Roman"/>
          <w:sz w:val="28"/>
          <w:szCs w:val="28"/>
        </w:rPr>
        <w:t>Middleware &amp; Deployment</w:t>
      </w:r>
    </w:p>
    <w:p w14:paraId="7F539AA9" w14:textId="77777777" w:rsidR="00F26D1C" w:rsidRDefault="00F26D1C" w:rsidP="00A333E2">
      <w:pPr>
        <w:rPr>
          <w:rFonts w:ascii="Times New Roman" w:hAnsi="Times New Roman" w:cs="Times New Roman"/>
          <w:sz w:val="28"/>
          <w:szCs w:val="28"/>
        </w:rPr>
      </w:pPr>
    </w:p>
    <w:p w14:paraId="4E84FB42" w14:textId="77777777" w:rsidR="00F26D1C" w:rsidRPr="00F26D1C" w:rsidRDefault="00F26D1C" w:rsidP="00F26D1C">
      <w:pPr>
        <w:rPr>
          <w:rFonts w:ascii="Times New Roman" w:eastAsiaTheme="majorEastAsia" w:hAnsi="Times New Roman" w:cs="Times New Roman"/>
          <w:b/>
          <w:bCs/>
          <w:color w:val="984806" w:themeColor="accent6" w:themeShade="80"/>
          <w:sz w:val="40"/>
          <w:szCs w:val="40"/>
        </w:rPr>
      </w:pPr>
      <w:r w:rsidRPr="00F26D1C">
        <w:rPr>
          <w:rFonts w:ascii="Times New Roman" w:eastAsiaTheme="majorEastAsia" w:hAnsi="Times New Roman" w:cs="Times New Roman"/>
          <w:b/>
          <w:bCs/>
          <w:color w:val="984806" w:themeColor="accent6" w:themeShade="80"/>
          <w:sz w:val="40"/>
          <w:szCs w:val="40"/>
        </w:rPr>
        <w:t>Abstract</w:t>
      </w:r>
    </w:p>
    <w:p w14:paraId="79E8826B" w14:textId="77777777" w:rsidR="00F26D1C" w:rsidRDefault="00F26D1C" w:rsidP="00F26D1C">
      <w:pPr>
        <w:jc w:val="both"/>
        <w:rPr>
          <w:rFonts w:ascii="Times New Roman" w:hAnsi="Times New Roman" w:cs="Times New Roman"/>
          <w:sz w:val="28"/>
          <w:szCs w:val="28"/>
          <w:lang w:val="en-IN"/>
        </w:rPr>
      </w:pPr>
      <w:r w:rsidRPr="00F26D1C">
        <w:rPr>
          <w:rFonts w:ascii="Times New Roman" w:hAnsi="Times New Roman" w:cs="Times New Roman"/>
          <w:sz w:val="28"/>
          <w:szCs w:val="28"/>
          <w:lang w:val="en-IN"/>
        </w:rPr>
        <w:t>The Product Inventory Management System is a backend web application developed using Node.js, Express.js, and MongoDB to efficiently manage product inventory data. The system provides secure user authentication using JSON Web Tokens (JWT), allowing users to register and log in safely. Once authenticated, users can perform CRUD operations such as adding, viewing, updating, and deleting products through RESTful APIs.</w:t>
      </w:r>
    </w:p>
    <w:p w14:paraId="69F8ADD2" w14:textId="23867FFB" w:rsidR="00F26D1C" w:rsidRPr="00F26D1C" w:rsidRDefault="00F26D1C" w:rsidP="00F26D1C">
      <w:pPr>
        <w:jc w:val="both"/>
        <w:rPr>
          <w:rFonts w:ascii="Times New Roman" w:hAnsi="Times New Roman" w:cs="Times New Roman"/>
          <w:sz w:val="28"/>
          <w:szCs w:val="28"/>
          <w:lang w:val="en-IN"/>
        </w:rPr>
      </w:pPr>
      <w:r w:rsidRPr="00F26D1C">
        <w:rPr>
          <w:rFonts w:ascii="Times New Roman" w:hAnsi="Times New Roman" w:cs="Times New Roman"/>
          <w:sz w:val="28"/>
          <w:szCs w:val="28"/>
          <w:lang w:val="en-IN"/>
        </w:rPr>
        <w:t>The application ensures that each user can access and manage only their own product records, improving data security and privacy. MongoDB is used as the database with Mongoose for efficient data handling. This project demonstrates the implementation of a scalable backend architecture with proper authentication, API structure, and database management for effective inventory control.</w:t>
      </w:r>
    </w:p>
    <w:p w14:paraId="05E17F96" w14:textId="59D544AD" w:rsidR="00FD5CBE" w:rsidRPr="00A333E2" w:rsidRDefault="00E459AB">
      <w:pPr>
        <w:pStyle w:val="Heading1"/>
        <w:rPr>
          <w:rFonts w:ascii="Times New Roman" w:hAnsi="Times New Roman" w:cs="Times New Roman"/>
          <w:color w:val="984806" w:themeColor="accent6" w:themeShade="80"/>
          <w:sz w:val="40"/>
          <w:szCs w:val="40"/>
        </w:rPr>
      </w:pPr>
      <w:r w:rsidRPr="00A333E2">
        <w:rPr>
          <w:rFonts w:ascii="Times New Roman" w:hAnsi="Times New Roman" w:cs="Times New Roman"/>
          <w:color w:val="984806" w:themeColor="accent6" w:themeShade="80"/>
          <w:sz w:val="40"/>
          <w:szCs w:val="40"/>
        </w:rPr>
        <w:lastRenderedPageBreak/>
        <w:t>1. Introduction</w:t>
      </w:r>
    </w:p>
    <w:p w14:paraId="36E858B0" w14:textId="77777777" w:rsidR="00FD5CBE" w:rsidRPr="00E459AB" w:rsidRDefault="00000000" w:rsidP="00F26D1C">
      <w:pPr>
        <w:jc w:val="both"/>
        <w:rPr>
          <w:rFonts w:ascii="Times New Roman" w:hAnsi="Times New Roman" w:cs="Times New Roman"/>
        </w:rPr>
      </w:pPr>
      <w:r w:rsidRPr="00E459AB">
        <w:rPr>
          <w:rFonts w:ascii="Times New Roman" w:hAnsi="Times New Roman" w:cs="Times New Roman"/>
        </w:rPr>
        <w:t xml:space="preserve">The Product Inventory Management System is a backend web application built using Node.js, Express.js, and MongoDB. </w:t>
      </w:r>
    </w:p>
    <w:p w14:paraId="0A9F1E73" w14:textId="77777777" w:rsidR="00FD5CBE" w:rsidRPr="00E459AB" w:rsidRDefault="00000000" w:rsidP="00F26D1C">
      <w:pPr>
        <w:jc w:val="both"/>
        <w:rPr>
          <w:rFonts w:ascii="Times New Roman" w:hAnsi="Times New Roman" w:cs="Times New Roman"/>
        </w:rPr>
      </w:pPr>
      <w:r w:rsidRPr="00E459AB">
        <w:rPr>
          <w:rFonts w:ascii="Times New Roman" w:hAnsi="Times New Roman" w:cs="Times New Roman"/>
        </w:rPr>
        <w:t xml:space="preserve">It allows users to register, log in securely using JWT authentication, and manage their product inventory. </w:t>
      </w:r>
    </w:p>
    <w:p w14:paraId="155FD255" w14:textId="77777777" w:rsidR="00FD5CBE" w:rsidRPr="00E459AB" w:rsidRDefault="00000000" w:rsidP="00F26D1C">
      <w:pPr>
        <w:jc w:val="both"/>
        <w:rPr>
          <w:rFonts w:ascii="Times New Roman" w:hAnsi="Times New Roman" w:cs="Times New Roman"/>
        </w:rPr>
      </w:pPr>
      <w:r w:rsidRPr="00E459AB">
        <w:rPr>
          <w:rFonts w:ascii="Times New Roman" w:hAnsi="Times New Roman" w:cs="Times New Roman"/>
        </w:rPr>
        <w:t xml:space="preserve">The system provides RESTful APIs for creating, viewing, updating, and deleting product records while ensuring </w:t>
      </w:r>
    </w:p>
    <w:p w14:paraId="1814D555" w14:textId="77777777" w:rsidR="00FD5CBE" w:rsidRPr="00E459AB" w:rsidRDefault="00000000" w:rsidP="00F26D1C">
      <w:pPr>
        <w:jc w:val="both"/>
        <w:rPr>
          <w:rFonts w:ascii="Times New Roman" w:hAnsi="Times New Roman" w:cs="Times New Roman"/>
        </w:rPr>
      </w:pPr>
      <w:r w:rsidRPr="00E459AB">
        <w:rPr>
          <w:rFonts w:ascii="Times New Roman" w:hAnsi="Times New Roman" w:cs="Times New Roman"/>
        </w:rPr>
        <w:t>that users can access only their own data.</w:t>
      </w:r>
    </w:p>
    <w:p w14:paraId="7248D82C" w14:textId="77777777" w:rsidR="00FD5CBE" w:rsidRPr="00A333E2" w:rsidRDefault="00000000">
      <w:pPr>
        <w:pStyle w:val="Heading1"/>
        <w:rPr>
          <w:rFonts w:ascii="Times New Roman" w:hAnsi="Times New Roman" w:cs="Times New Roman"/>
          <w:color w:val="984806" w:themeColor="accent6" w:themeShade="80"/>
          <w:sz w:val="40"/>
          <w:szCs w:val="40"/>
        </w:rPr>
      </w:pPr>
      <w:r w:rsidRPr="00A333E2">
        <w:rPr>
          <w:rFonts w:ascii="Times New Roman" w:hAnsi="Times New Roman" w:cs="Times New Roman"/>
          <w:color w:val="984806" w:themeColor="accent6" w:themeShade="80"/>
          <w:sz w:val="40"/>
          <w:szCs w:val="40"/>
        </w:rPr>
        <w:t>2. Objectives</w:t>
      </w:r>
    </w:p>
    <w:p w14:paraId="6F99F5F6" w14:textId="77777777" w:rsidR="00FD5CBE" w:rsidRPr="00E459AB" w:rsidRDefault="00000000">
      <w:pPr>
        <w:rPr>
          <w:rFonts w:ascii="Times New Roman" w:hAnsi="Times New Roman" w:cs="Times New Roman"/>
        </w:rPr>
      </w:pPr>
      <w:r w:rsidRPr="00E459AB">
        <w:rPr>
          <w:rFonts w:ascii="Times New Roman" w:hAnsi="Times New Roman" w:cs="Times New Roman"/>
        </w:rPr>
        <w:t>• Implement secure user authentication using JWT.</w:t>
      </w:r>
    </w:p>
    <w:p w14:paraId="007DC074" w14:textId="77777777" w:rsidR="00FD5CBE" w:rsidRPr="00E459AB" w:rsidRDefault="00000000">
      <w:pPr>
        <w:rPr>
          <w:rFonts w:ascii="Times New Roman" w:hAnsi="Times New Roman" w:cs="Times New Roman"/>
        </w:rPr>
      </w:pPr>
      <w:r w:rsidRPr="00E459AB">
        <w:rPr>
          <w:rFonts w:ascii="Times New Roman" w:hAnsi="Times New Roman" w:cs="Times New Roman"/>
        </w:rPr>
        <w:t>• Provide CRUD operations for product inventory management.</w:t>
      </w:r>
    </w:p>
    <w:p w14:paraId="734CCCC6" w14:textId="77777777" w:rsidR="00FD5CBE" w:rsidRPr="00E459AB" w:rsidRDefault="00000000">
      <w:pPr>
        <w:rPr>
          <w:rFonts w:ascii="Times New Roman" w:hAnsi="Times New Roman" w:cs="Times New Roman"/>
        </w:rPr>
      </w:pPr>
      <w:r w:rsidRPr="00E459AB">
        <w:rPr>
          <w:rFonts w:ascii="Times New Roman" w:hAnsi="Times New Roman" w:cs="Times New Roman"/>
        </w:rPr>
        <w:t>• Ensure user-specific data access.</w:t>
      </w:r>
    </w:p>
    <w:p w14:paraId="6458AF54" w14:textId="77777777" w:rsidR="00FD5CBE" w:rsidRPr="00E459AB" w:rsidRDefault="00000000">
      <w:pPr>
        <w:rPr>
          <w:rFonts w:ascii="Times New Roman" w:hAnsi="Times New Roman" w:cs="Times New Roman"/>
        </w:rPr>
      </w:pPr>
      <w:r w:rsidRPr="00E459AB">
        <w:rPr>
          <w:rFonts w:ascii="Times New Roman" w:hAnsi="Times New Roman" w:cs="Times New Roman"/>
        </w:rPr>
        <w:t>• Build a scalable backend architecture using Node.js and Express.</w:t>
      </w:r>
    </w:p>
    <w:p w14:paraId="394B285F" w14:textId="77777777" w:rsidR="00FD5CBE" w:rsidRPr="00E459AB" w:rsidRDefault="00000000">
      <w:pPr>
        <w:rPr>
          <w:rFonts w:ascii="Times New Roman" w:hAnsi="Times New Roman" w:cs="Times New Roman"/>
        </w:rPr>
      </w:pPr>
      <w:r w:rsidRPr="00E459AB">
        <w:rPr>
          <w:rFonts w:ascii="Times New Roman" w:hAnsi="Times New Roman" w:cs="Times New Roman"/>
        </w:rPr>
        <w:t>• Handle API requests with proper validation and error handling.</w:t>
      </w:r>
    </w:p>
    <w:p w14:paraId="13588BD9" w14:textId="77777777" w:rsidR="00FD5CBE" w:rsidRPr="00E459AB" w:rsidRDefault="00000000">
      <w:pPr>
        <w:pStyle w:val="Heading1"/>
        <w:rPr>
          <w:rFonts w:ascii="Times New Roman" w:hAnsi="Times New Roman" w:cs="Times New Roman"/>
          <w:color w:val="984806" w:themeColor="accent6" w:themeShade="80"/>
        </w:rPr>
      </w:pPr>
      <w:r w:rsidRPr="00A333E2">
        <w:rPr>
          <w:rFonts w:ascii="Times New Roman" w:hAnsi="Times New Roman" w:cs="Times New Roman"/>
          <w:color w:val="984806" w:themeColor="accent6" w:themeShade="80"/>
          <w:sz w:val="40"/>
          <w:szCs w:val="40"/>
        </w:rPr>
        <w:t>3. Core Features</w:t>
      </w:r>
    </w:p>
    <w:p w14:paraId="46F9B44F" w14:textId="77777777" w:rsidR="00FD5CBE" w:rsidRPr="00E459AB" w:rsidRDefault="00000000">
      <w:pPr>
        <w:rPr>
          <w:rFonts w:ascii="Times New Roman" w:hAnsi="Times New Roman" w:cs="Times New Roman"/>
        </w:rPr>
      </w:pPr>
      <w:r w:rsidRPr="00E459AB">
        <w:rPr>
          <w:rFonts w:ascii="Times New Roman" w:hAnsi="Times New Roman" w:cs="Times New Roman"/>
        </w:rPr>
        <w:t>• User Authentication (Register/Login using JWT)</w:t>
      </w:r>
    </w:p>
    <w:p w14:paraId="7487288B" w14:textId="77777777" w:rsidR="00FD5CBE" w:rsidRPr="00E459AB" w:rsidRDefault="00000000">
      <w:pPr>
        <w:rPr>
          <w:rFonts w:ascii="Times New Roman" w:hAnsi="Times New Roman" w:cs="Times New Roman"/>
        </w:rPr>
      </w:pPr>
      <w:r w:rsidRPr="00E459AB">
        <w:rPr>
          <w:rFonts w:ascii="Times New Roman" w:hAnsi="Times New Roman" w:cs="Times New Roman"/>
        </w:rPr>
        <w:t>• Product CRUD Operations</w:t>
      </w:r>
    </w:p>
    <w:p w14:paraId="002B4147" w14:textId="77777777" w:rsidR="00FD5CBE" w:rsidRPr="00E459AB" w:rsidRDefault="00000000">
      <w:pPr>
        <w:rPr>
          <w:rFonts w:ascii="Times New Roman" w:hAnsi="Times New Roman" w:cs="Times New Roman"/>
        </w:rPr>
      </w:pPr>
      <w:r w:rsidRPr="00E459AB">
        <w:rPr>
          <w:rFonts w:ascii="Times New Roman" w:hAnsi="Times New Roman" w:cs="Times New Roman"/>
        </w:rPr>
        <w:t>• Secure API Access using Middleware</w:t>
      </w:r>
    </w:p>
    <w:p w14:paraId="1674001C" w14:textId="77777777" w:rsidR="00FD5CBE" w:rsidRPr="00E459AB" w:rsidRDefault="00000000">
      <w:pPr>
        <w:rPr>
          <w:rFonts w:ascii="Times New Roman" w:hAnsi="Times New Roman" w:cs="Times New Roman"/>
        </w:rPr>
      </w:pPr>
      <w:r w:rsidRPr="00E459AB">
        <w:rPr>
          <w:rFonts w:ascii="Times New Roman" w:hAnsi="Times New Roman" w:cs="Times New Roman"/>
        </w:rPr>
        <w:t>• User-specific product management</w:t>
      </w:r>
    </w:p>
    <w:p w14:paraId="7B34F84E" w14:textId="77777777" w:rsidR="00FD5CBE" w:rsidRPr="00E459AB" w:rsidRDefault="00000000">
      <w:pPr>
        <w:rPr>
          <w:rFonts w:ascii="Times New Roman" w:hAnsi="Times New Roman" w:cs="Times New Roman"/>
        </w:rPr>
      </w:pPr>
      <w:r w:rsidRPr="00E459AB">
        <w:rPr>
          <w:rFonts w:ascii="Times New Roman" w:hAnsi="Times New Roman" w:cs="Times New Roman"/>
        </w:rPr>
        <w:t>• Product search functionality</w:t>
      </w:r>
    </w:p>
    <w:p w14:paraId="3A26B124" w14:textId="77777777" w:rsidR="00FD5CBE" w:rsidRPr="00A333E2" w:rsidRDefault="00000000">
      <w:pPr>
        <w:pStyle w:val="Heading1"/>
        <w:rPr>
          <w:rFonts w:ascii="Times New Roman" w:hAnsi="Times New Roman" w:cs="Times New Roman"/>
          <w:color w:val="984806" w:themeColor="accent6" w:themeShade="80"/>
          <w:sz w:val="40"/>
          <w:szCs w:val="40"/>
        </w:rPr>
      </w:pPr>
      <w:r w:rsidRPr="00A333E2">
        <w:rPr>
          <w:rFonts w:ascii="Times New Roman" w:hAnsi="Times New Roman" w:cs="Times New Roman"/>
          <w:color w:val="984806" w:themeColor="accent6" w:themeShade="80"/>
          <w:sz w:val="40"/>
          <w:szCs w:val="40"/>
        </w:rPr>
        <w:t>4. Technologies Used</w:t>
      </w:r>
    </w:p>
    <w:p w14:paraId="79669834" w14:textId="77777777" w:rsidR="00FD5CBE" w:rsidRPr="00E459AB" w:rsidRDefault="00000000">
      <w:pPr>
        <w:rPr>
          <w:rFonts w:ascii="Times New Roman" w:hAnsi="Times New Roman" w:cs="Times New Roman"/>
        </w:rPr>
      </w:pPr>
      <w:r w:rsidRPr="00E459AB">
        <w:rPr>
          <w:rFonts w:ascii="Times New Roman" w:hAnsi="Times New Roman" w:cs="Times New Roman"/>
        </w:rPr>
        <w:t>• Node.js – Backend runtime environment</w:t>
      </w:r>
    </w:p>
    <w:p w14:paraId="6FE9F2D5" w14:textId="77777777" w:rsidR="00FD5CBE" w:rsidRPr="00E459AB" w:rsidRDefault="00000000">
      <w:pPr>
        <w:rPr>
          <w:rFonts w:ascii="Times New Roman" w:hAnsi="Times New Roman" w:cs="Times New Roman"/>
        </w:rPr>
      </w:pPr>
      <w:r w:rsidRPr="00E459AB">
        <w:rPr>
          <w:rFonts w:ascii="Times New Roman" w:hAnsi="Times New Roman" w:cs="Times New Roman"/>
        </w:rPr>
        <w:t>• Express.js – Web application framework</w:t>
      </w:r>
    </w:p>
    <w:p w14:paraId="7D15BD9A" w14:textId="77777777" w:rsidR="00FD5CBE" w:rsidRPr="00E459AB" w:rsidRDefault="00000000">
      <w:pPr>
        <w:rPr>
          <w:rFonts w:ascii="Times New Roman" w:hAnsi="Times New Roman" w:cs="Times New Roman"/>
        </w:rPr>
      </w:pPr>
      <w:r w:rsidRPr="00E459AB">
        <w:rPr>
          <w:rFonts w:ascii="Times New Roman" w:hAnsi="Times New Roman" w:cs="Times New Roman"/>
        </w:rPr>
        <w:t>• MongoDB – NoSQL database</w:t>
      </w:r>
    </w:p>
    <w:p w14:paraId="4617B043" w14:textId="77777777" w:rsidR="00FD5CBE" w:rsidRPr="00E459AB" w:rsidRDefault="00000000">
      <w:pPr>
        <w:rPr>
          <w:rFonts w:ascii="Times New Roman" w:hAnsi="Times New Roman" w:cs="Times New Roman"/>
        </w:rPr>
      </w:pPr>
      <w:r w:rsidRPr="00E459AB">
        <w:rPr>
          <w:rFonts w:ascii="Times New Roman" w:hAnsi="Times New Roman" w:cs="Times New Roman"/>
        </w:rPr>
        <w:t>• Mongoose – ODM for MongoDB</w:t>
      </w:r>
    </w:p>
    <w:p w14:paraId="15D1C2CC" w14:textId="77777777" w:rsidR="00FD5CBE" w:rsidRPr="00E459AB" w:rsidRDefault="00000000">
      <w:pPr>
        <w:rPr>
          <w:rFonts w:ascii="Times New Roman" w:hAnsi="Times New Roman" w:cs="Times New Roman"/>
        </w:rPr>
      </w:pPr>
      <w:r w:rsidRPr="00E459AB">
        <w:rPr>
          <w:rFonts w:ascii="Times New Roman" w:hAnsi="Times New Roman" w:cs="Times New Roman"/>
        </w:rPr>
        <w:t>• JWT – Authentication</w:t>
      </w:r>
    </w:p>
    <w:p w14:paraId="2B2AD863" w14:textId="77777777" w:rsidR="00FD5CBE" w:rsidRPr="00E459AB" w:rsidRDefault="00000000">
      <w:pPr>
        <w:rPr>
          <w:rFonts w:ascii="Times New Roman" w:hAnsi="Times New Roman" w:cs="Times New Roman"/>
        </w:rPr>
      </w:pPr>
      <w:r w:rsidRPr="00E459AB">
        <w:rPr>
          <w:rFonts w:ascii="Times New Roman" w:hAnsi="Times New Roman" w:cs="Times New Roman"/>
        </w:rPr>
        <w:lastRenderedPageBreak/>
        <w:t>• bcryptjs – Password hashing</w:t>
      </w:r>
    </w:p>
    <w:p w14:paraId="25BC245C" w14:textId="77777777" w:rsidR="00FD5CBE" w:rsidRPr="00E459AB" w:rsidRDefault="00000000">
      <w:pPr>
        <w:rPr>
          <w:rFonts w:ascii="Times New Roman" w:hAnsi="Times New Roman" w:cs="Times New Roman"/>
        </w:rPr>
      </w:pPr>
      <w:r w:rsidRPr="00E459AB">
        <w:rPr>
          <w:rFonts w:ascii="Times New Roman" w:hAnsi="Times New Roman" w:cs="Times New Roman"/>
        </w:rPr>
        <w:t>• dotenv – Environment variable management</w:t>
      </w:r>
    </w:p>
    <w:p w14:paraId="3DCBA175" w14:textId="77777777" w:rsidR="00FD5CBE" w:rsidRPr="00A333E2" w:rsidRDefault="00000000">
      <w:pPr>
        <w:pStyle w:val="Heading1"/>
        <w:rPr>
          <w:rFonts w:ascii="Times New Roman" w:hAnsi="Times New Roman" w:cs="Times New Roman"/>
          <w:color w:val="984806" w:themeColor="accent6" w:themeShade="80"/>
          <w:sz w:val="40"/>
          <w:szCs w:val="40"/>
        </w:rPr>
      </w:pPr>
      <w:r w:rsidRPr="00A333E2">
        <w:rPr>
          <w:rFonts w:ascii="Times New Roman" w:hAnsi="Times New Roman" w:cs="Times New Roman"/>
          <w:color w:val="984806" w:themeColor="accent6" w:themeShade="80"/>
          <w:sz w:val="40"/>
          <w:szCs w:val="40"/>
        </w:rPr>
        <w:t>5. Project Folder Structure</w:t>
      </w:r>
    </w:p>
    <w:p w14:paraId="47FDDCA5" w14:textId="77777777" w:rsidR="00FD5CBE" w:rsidRPr="00E459AB" w:rsidRDefault="00000000">
      <w:pPr>
        <w:rPr>
          <w:rFonts w:ascii="Times New Roman" w:hAnsi="Times New Roman" w:cs="Times New Roman"/>
        </w:rPr>
      </w:pPr>
      <w:r w:rsidRPr="00E459AB">
        <w:rPr>
          <w:rFonts w:ascii="Times New Roman" w:hAnsi="Times New Roman" w:cs="Times New Roman"/>
        </w:rPr>
        <w:t>server/</w:t>
      </w:r>
    </w:p>
    <w:p w14:paraId="7106894B" w14:textId="77777777" w:rsidR="00FD5CBE" w:rsidRPr="00E459AB" w:rsidRDefault="00000000">
      <w:pPr>
        <w:rPr>
          <w:rFonts w:ascii="Times New Roman" w:hAnsi="Times New Roman" w:cs="Times New Roman"/>
        </w:rPr>
      </w:pPr>
      <w:r w:rsidRPr="00E459AB">
        <w:rPr>
          <w:rFonts w:ascii="Times New Roman" w:hAnsi="Times New Roman" w:cs="Times New Roman"/>
        </w:rPr>
        <w:t xml:space="preserve"> ├── src/</w:t>
      </w:r>
    </w:p>
    <w:p w14:paraId="22CDFCE8" w14:textId="77777777" w:rsidR="00FD5CBE" w:rsidRPr="00E459AB" w:rsidRDefault="00000000">
      <w:pPr>
        <w:rPr>
          <w:rFonts w:ascii="Times New Roman" w:hAnsi="Times New Roman" w:cs="Times New Roman"/>
        </w:rPr>
      </w:pPr>
      <w:r w:rsidRPr="00E459AB">
        <w:rPr>
          <w:rFonts w:ascii="Times New Roman" w:hAnsi="Times New Roman" w:cs="Times New Roman"/>
        </w:rPr>
        <w:t xml:space="preserve"> │   ├── controllers/</w:t>
      </w:r>
    </w:p>
    <w:p w14:paraId="536C1118" w14:textId="77777777" w:rsidR="00FD5CBE" w:rsidRPr="00E459AB" w:rsidRDefault="00000000">
      <w:pPr>
        <w:rPr>
          <w:rFonts w:ascii="Times New Roman" w:hAnsi="Times New Roman" w:cs="Times New Roman"/>
        </w:rPr>
      </w:pPr>
      <w:r w:rsidRPr="00E459AB">
        <w:rPr>
          <w:rFonts w:ascii="Times New Roman" w:hAnsi="Times New Roman" w:cs="Times New Roman"/>
        </w:rPr>
        <w:t xml:space="preserve"> │   ├── db/</w:t>
      </w:r>
    </w:p>
    <w:p w14:paraId="73D8A420" w14:textId="77777777" w:rsidR="00FD5CBE" w:rsidRPr="00E459AB" w:rsidRDefault="00000000">
      <w:pPr>
        <w:rPr>
          <w:rFonts w:ascii="Times New Roman" w:hAnsi="Times New Roman" w:cs="Times New Roman"/>
        </w:rPr>
      </w:pPr>
      <w:r w:rsidRPr="00E459AB">
        <w:rPr>
          <w:rFonts w:ascii="Times New Roman" w:hAnsi="Times New Roman" w:cs="Times New Roman"/>
        </w:rPr>
        <w:t xml:space="preserve"> │   ├── middlewares/</w:t>
      </w:r>
    </w:p>
    <w:p w14:paraId="591D5ABB" w14:textId="77777777" w:rsidR="00FD5CBE" w:rsidRPr="00E459AB" w:rsidRDefault="00000000">
      <w:pPr>
        <w:rPr>
          <w:rFonts w:ascii="Times New Roman" w:hAnsi="Times New Roman" w:cs="Times New Roman"/>
        </w:rPr>
      </w:pPr>
      <w:r w:rsidRPr="00E459AB">
        <w:rPr>
          <w:rFonts w:ascii="Times New Roman" w:hAnsi="Times New Roman" w:cs="Times New Roman"/>
        </w:rPr>
        <w:t xml:space="preserve"> │   ├── models/</w:t>
      </w:r>
    </w:p>
    <w:p w14:paraId="562EA28E" w14:textId="77777777" w:rsidR="00FD5CBE" w:rsidRPr="00E459AB" w:rsidRDefault="00000000">
      <w:pPr>
        <w:rPr>
          <w:rFonts w:ascii="Times New Roman" w:hAnsi="Times New Roman" w:cs="Times New Roman"/>
        </w:rPr>
      </w:pPr>
      <w:r w:rsidRPr="00E459AB">
        <w:rPr>
          <w:rFonts w:ascii="Times New Roman" w:hAnsi="Times New Roman" w:cs="Times New Roman"/>
        </w:rPr>
        <w:t xml:space="preserve"> │   ├── routes/</w:t>
      </w:r>
    </w:p>
    <w:p w14:paraId="561F0DA2" w14:textId="77777777" w:rsidR="00FD5CBE" w:rsidRPr="00E459AB" w:rsidRDefault="00000000">
      <w:pPr>
        <w:rPr>
          <w:rFonts w:ascii="Times New Roman" w:hAnsi="Times New Roman" w:cs="Times New Roman"/>
        </w:rPr>
      </w:pPr>
      <w:r w:rsidRPr="00E459AB">
        <w:rPr>
          <w:rFonts w:ascii="Times New Roman" w:hAnsi="Times New Roman" w:cs="Times New Roman"/>
        </w:rPr>
        <w:t xml:space="preserve"> │   └── server.js</w:t>
      </w:r>
    </w:p>
    <w:p w14:paraId="005AD6D9" w14:textId="77777777" w:rsidR="00FD5CBE" w:rsidRPr="00E459AB" w:rsidRDefault="00000000">
      <w:pPr>
        <w:rPr>
          <w:rFonts w:ascii="Times New Roman" w:hAnsi="Times New Roman" w:cs="Times New Roman"/>
        </w:rPr>
      </w:pPr>
      <w:r w:rsidRPr="00E459AB">
        <w:rPr>
          <w:rFonts w:ascii="Times New Roman" w:hAnsi="Times New Roman" w:cs="Times New Roman"/>
        </w:rPr>
        <w:t xml:space="preserve"> ├── .env</w:t>
      </w:r>
    </w:p>
    <w:p w14:paraId="37F0F1E3" w14:textId="77777777" w:rsidR="00FD5CBE" w:rsidRPr="00E459AB" w:rsidRDefault="00000000">
      <w:pPr>
        <w:rPr>
          <w:rFonts w:ascii="Times New Roman" w:hAnsi="Times New Roman" w:cs="Times New Roman"/>
        </w:rPr>
      </w:pPr>
      <w:r w:rsidRPr="00E459AB">
        <w:rPr>
          <w:rFonts w:ascii="Times New Roman" w:hAnsi="Times New Roman" w:cs="Times New Roman"/>
        </w:rPr>
        <w:t xml:space="preserve"> ├── package.json</w:t>
      </w:r>
    </w:p>
    <w:p w14:paraId="317C6E01" w14:textId="77777777" w:rsidR="00FD5CBE" w:rsidRPr="00E459AB" w:rsidRDefault="00000000">
      <w:pPr>
        <w:rPr>
          <w:rFonts w:ascii="Times New Roman" w:hAnsi="Times New Roman" w:cs="Times New Roman"/>
        </w:rPr>
      </w:pPr>
      <w:r w:rsidRPr="00E459AB">
        <w:rPr>
          <w:rFonts w:ascii="Times New Roman" w:hAnsi="Times New Roman" w:cs="Times New Roman"/>
        </w:rPr>
        <w:t xml:space="preserve"> └── package-lock.json</w:t>
      </w:r>
    </w:p>
    <w:p w14:paraId="0D94EABE" w14:textId="77777777" w:rsidR="00FD5CBE" w:rsidRPr="00A333E2" w:rsidRDefault="00000000">
      <w:pPr>
        <w:pStyle w:val="Heading1"/>
        <w:rPr>
          <w:rFonts w:ascii="Times New Roman" w:hAnsi="Times New Roman" w:cs="Times New Roman"/>
          <w:color w:val="984806" w:themeColor="accent6" w:themeShade="80"/>
          <w:sz w:val="40"/>
          <w:szCs w:val="40"/>
        </w:rPr>
      </w:pPr>
      <w:r w:rsidRPr="00A333E2">
        <w:rPr>
          <w:rFonts w:ascii="Times New Roman" w:hAnsi="Times New Roman" w:cs="Times New Roman"/>
          <w:color w:val="984806" w:themeColor="accent6" w:themeShade="80"/>
          <w:sz w:val="40"/>
          <w:szCs w:val="40"/>
        </w:rPr>
        <w:t>6. Installation Steps</w:t>
      </w:r>
    </w:p>
    <w:p w14:paraId="24FE2E5A" w14:textId="77777777" w:rsidR="00FD5CBE" w:rsidRPr="00E459AB" w:rsidRDefault="00000000">
      <w:pPr>
        <w:rPr>
          <w:rFonts w:ascii="Times New Roman" w:hAnsi="Times New Roman" w:cs="Times New Roman"/>
        </w:rPr>
      </w:pPr>
      <w:r w:rsidRPr="00E459AB">
        <w:rPr>
          <w:rFonts w:ascii="Times New Roman" w:hAnsi="Times New Roman" w:cs="Times New Roman"/>
        </w:rPr>
        <w:t>1. Install project dependencies</w:t>
      </w:r>
    </w:p>
    <w:p w14:paraId="4644F66E" w14:textId="77777777" w:rsidR="00FD5CBE" w:rsidRPr="00E459AB" w:rsidRDefault="00000000">
      <w:pPr>
        <w:rPr>
          <w:rFonts w:ascii="Times New Roman" w:hAnsi="Times New Roman" w:cs="Times New Roman"/>
        </w:rPr>
      </w:pPr>
      <w:r w:rsidRPr="00E459AB">
        <w:rPr>
          <w:rFonts w:ascii="Times New Roman" w:hAnsi="Times New Roman" w:cs="Times New Roman"/>
        </w:rPr>
        <w:t xml:space="preserve">   npm install</w:t>
      </w:r>
    </w:p>
    <w:p w14:paraId="5EAEBB97" w14:textId="77777777" w:rsidR="00FD5CBE" w:rsidRPr="00E459AB" w:rsidRDefault="00FD5CBE">
      <w:pPr>
        <w:rPr>
          <w:rFonts w:ascii="Times New Roman" w:hAnsi="Times New Roman" w:cs="Times New Roman"/>
        </w:rPr>
      </w:pPr>
    </w:p>
    <w:p w14:paraId="705F83B1" w14:textId="77777777" w:rsidR="00FD5CBE" w:rsidRPr="00E459AB" w:rsidRDefault="00000000">
      <w:pPr>
        <w:rPr>
          <w:rFonts w:ascii="Times New Roman" w:hAnsi="Times New Roman" w:cs="Times New Roman"/>
        </w:rPr>
      </w:pPr>
      <w:r w:rsidRPr="00E459AB">
        <w:rPr>
          <w:rFonts w:ascii="Times New Roman" w:hAnsi="Times New Roman" w:cs="Times New Roman"/>
        </w:rPr>
        <w:t>2. Run the development server</w:t>
      </w:r>
    </w:p>
    <w:p w14:paraId="1B4C1676" w14:textId="77777777" w:rsidR="00FD5CBE" w:rsidRDefault="00000000">
      <w:pPr>
        <w:rPr>
          <w:rFonts w:ascii="Times New Roman" w:hAnsi="Times New Roman" w:cs="Times New Roman"/>
        </w:rPr>
      </w:pPr>
      <w:r w:rsidRPr="00E459AB">
        <w:rPr>
          <w:rFonts w:ascii="Times New Roman" w:hAnsi="Times New Roman" w:cs="Times New Roman"/>
        </w:rPr>
        <w:t xml:space="preserve">   </w:t>
      </w:r>
      <w:proofErr w:type="spellStart"/>
      <w:r w:rsidRPr="00E459AB">
        <w:rPr>
          <w:rFonts w:ascii="Times New Roman" w:hAnsi="Times New Roman" w:cs="Times New Roman"/>
        </w:rPr>
        <w:t>npm</w:t>
      </w:r>
      <w:proofErr w:type="spellEnd"/>
      <w:r w:rsidRPr="00E459AB">
        <w:rPr>
          <w:rFonts w:ascii="Times New Roman" w:hAnsi="Times New Roman" w:cs="Times New Roman"/>
        </w:rPr>
        <w:t xml:space="preserve"> run dev</w:t>
      </w:r>
    </w:p>
    <w:p w14:paraId="007588E4" w14:textId="77777777" w:rsidR="00A333E2" w:rsidRDefault="00A333E2">
      <w:pPr>
        <w:rPr>
          <w:rFonts w:ascii="Times New Roman" w:hAnsi="Times New Roman" w:cs="Times New Roman"/>
        </w:rPr>
      </w:pPr>
    </w:p>
    <w:p w14:paraId="0B21A03C" w14:textId="77777777" w:rsidR="00A333E2" w:rsidRDefault="00A333E2">
      <w:pPr>
        <w:rPr>
          <w:rFonts w:ascii="Times New Roman" w:hAnsi="Times New Roman" w:cs="Times New Roman"/>
        </w:rPr>
      </w:pPr>
    </w:p>
    <w:p w14:paraId="1BD09014" w14:textId="77777777" w:rsidR="00A333E2" w:rsidRPr="00E459AB" w:rsidRDefault="00A333E2">
      <w:pPr>
        <w:rPr>
          <w:rFonts w:ascii="Times New Roman" w:hAnsi="Times New Roman" w:cs="Times New Roman"/>
        </w:rPr>
      </w:pPr>
    </w:p>
    <w:p w14:paraId="51067BC4" w14:textId="77777777" w:rsidR="00FD5CBE" w:rsidRPr="00A333E2" w:rsidRDefault="00000000">
      <w:pPr>
        <w:pStyle w:val="Heading1"/>
        <w:rPr>
          <w:rFonts w:ascii="Times New Roman" w:hAnsi="Times New Roman" w:cs="Times New Roman"/>
          <w:color w:val="984806" w:themeColor="accent6" w:themeShade="80"/>
          <w:sz w:val="40"/>
          <w:szCs w:val="40"/>
        </w:rPr>
      </w:pPr>
      <w:r w:rsidRPr="00A333E2">
        <w:rPr>
          <w:rFonts w:ascii="Times New Roman" w:hAnsi="Times New Roman" w:cs="Times New Roman"/>
          <w:color w:val="984806" w:themeColor="accent6" w:themeShade="80"/>
          <w:sz w:val="40"/>
          <w:szCs w:val="40"/>
        </w:rPr>
        <w:lastRenderedPageBreak/>
        <w:t>7. Environment Configuration</w:t>
      </w:r>
    </w:p>
    <w:p w14:paraId="00C6F250" w14:textId="77777777" w:rsidR="00FD5CBE" w:rsidRPr="00E459AB" w:rsidRDefault="00000000">
      <w:pPr>
        <w:rPr>
          <w:rFonts w:ascii="Times New Roman" w:hAnsi="Times New Roman" w:cs="Times New Roman"/>
        </w:rPr>
      </w:pPr>
      <w:r w:rsidRPr="00E459AB">
        <w:rPr>
          <w:rFonts w:ascii="Times New Roman" w:hAnsi="Times New Roman" w:cs="Times New Roman"/>
        </w:rPr>
        <w:t>Create a .env file and add:</w:t>
      </w:r>
    </w:p>
    <w:p w14:paraId="6B4A8DF3" w14:textId="77777777" w:rsidR="00FD5CBE" w:rsidRPr="00E459AB" w:rsidRDefault="00FD5CBE">
      <w:pPr>
        <w:rPr>
          <w:rFonts w:ascii="Times New Roman" w:hAnsi="Times New Roman" w:cs="Times New Roman"/>
        </w:rPr>
      </w:pPr>
    </w:p>
    <w:p w14:paraId="26348789" w14:textId="77777777" w:rsidR="00FD5CBE" w:rsidRPr="00E459AB" w:rsidRDefault="00000000">
      <w:pPr>
        <w:rPr>
          <w:rFonts w:ascii="Times New Roman" w:hAnsi="Times New Roman" w:cs="Times New Roman"/>
        </w:rPr>
      </w:pPr>
      <w:r w:rsidRPr="00E459AB">
        <w:rPr>
          <w:rFonts w:ascii="Times New Roman" w:hAnsi="Times New Roman" w:cs="Times New Roman"/>
        </w:rPr>
        <w:t>PORT=5000</w:t>
      </w:r>
    </w:p>
    <w:p w14:paraId="48405322" w14:textId="77777777" w:rsidR="00FD5CBE" w:rsidRPr="00E459AB" w:rsidRDefault="00000000">
      <w:pPr>
        <w:rPr>
          <w:rFonts w:ascii="Times New Roman" w:hAnsi="Times New Roman" w:cs="Times New Roman"/>
        </w:rPr>
      </w:pPr>
      <w:r w:rsidRPr="00E459AB">
        <w:rPr>
          <w:rFonts w:ascii="Times New Roman" w:hAnsi="Times New Roman" w:cs="Times New Roman"/>
        </w:rPr>
        <w:t>MONGO_URI=your_mongodb_connection_string</w:t>
      </w:r>
    </w:p>
    <w:p w14:paraId="66C21A50" w14:textId="77777777" w:rsidR="00FD5CBE" w:rsidRPr="00E459AB" w:rsidRDefault="00000000">
      <w:pPr>
        <w:rPr>
          <w:rFonts w:ascii="Times New Roman" w:hAnsi="Times New Roman" w:cs="Times New Roman"/>
        </w:rPr>
      </w:pPr>
      <w:r w:rsidRPr="00E459AB">
        <w:rPr>
          <w:rFonts w:ascii="Times New Roman" w:hAnsi="Times New Roman" w:cs="Times New Roman"/>
        </w:rPr>
        <w:t>JWT_SECRET=your_secret_key</w:t>
      </w:r>
    </w:p>
    <w:p w14:paraId="3F785C88" w14:textId="77777777" w:rsidR="00FD5CBE" w:rsidRPr="00A333E2" w:rsidRDefault="00000000">
      <w:pPr>
        <w:pStyle w:val="Heading1"/>
        <w:rPr>
          <w:rFonts w:ascii="Times New Roman" w:hAnsi="Times New Roman" w:cs="Times New Roman"/>
          <w:color w:val="984806" w:themeColor="accent6" w:themeShade="80"/>
          <w:sz w:val="40"/>
          <w:szCs w:val="40"/>
        </w:rPr>
      </w:pPr>
      <w:r w:rsidRPr="00A333E2">
        <w:rPr>
          <w:rFonts w:ascii="Times New Roman" w:hAnsi="Times New Roman" w:cs="Times New Roman"/>
          <w:color w:val="984806" w:themeColor="accent6" w:themeShade="80"/>
          <w:sz w:val="40"/>
          <w:szCs w:val="40"/>
        </w:rPr>
        <w:t>8. Database Design</w:t>
      </w:r>
    </w:p>
    <w:p w14:paraId="0782B5B6" w14:textId="77777777" w:rsidR="00FD5CBE" w:rsidRPr="00E459AB" w:rsidRDefault="00000000">
      <w:pPr>
        <w:rPr>
          <w:rFonts w:ascii="Times New Roman" w:hAnsi="Times New Roman" w:cs="Times New Roman"/>
        </w:rPr>
      </w:pPr>
      <w:r w:rsidRPr="00E459AB">
        <w:rPr>
          <w:rFonts w:ascii="Times New Roman" w:hAnsi="Times New Roman" w:cs="Times New Roman"/>
        </w:rPr>
        <w:t>Users Collection:</w:t>
      </w:r>
    </w:p>
    <w:p w14:paraId="3C81B499" w14:textId="77777777" w:rsidR="00FD5CBE" w:rsidRPr="00E459AB" w:rsidRDefault="00000000">
      <w:pPr>
        <w:rPr>
          <w:rFonts w:ascii="Times New Roman" w:hAnsi="Times New Roman" w:cs="Times New Roman"/>
        </w:rPr>
      </w:pPr>
      <w:r w:rsidRPr="00E459AB">
        <w:rPr>
          <w:rFonts w:ascii="Times New Roman" w:hAnsi="Times New Roman" w:cs="Times New Roman"/>
        </w:rPr>
        <w:t>• name</w:t>
      </w:r>
    </w:p>
    <w:p w14:paraId="56FA353C" w14:textId="77777777" w:rsidR="00FD5CBE" w:rsidRPr="00E459AB" w:rsidRDefault="00000000">
      <w:pPr>
        <w:rPr>
          <w:rFonts w:ascii="Times New Roman" w:hAnsi="Times New Roman" w:cs="Times New Roman"/>
        </w:rPr>
      </w:pPr>
      <w:r w:rsidRPr="00E459AB">
        <w:rPr>
          <w:rFonts w:ascii="Times New Roman" w:hAnsi="Times New Roman" w:cs="Times New Roman"/>
        </w:rPr>
        <w:t>• email</w:t>
      </w:r>
    </w:p>
    <w:p w14:paraId="57D92EF7" w14:textId="77777777" w:rsidR="00FD5CBE" w:rsidRPr="00E459AB" w:rsidRDefault="00000000">
      <w:pPr>
        <w:rPr>
          <w:rFonts w:ascii="Times New Roman" w:hAnsi="Times New Roman" w:cs="Times New Roman"/>
        </w:rPr>
      </w:pPr>
      <w:r w:rsidRPr="00E459AB">
        <w:rPr>
          <w:rFonts w:ascii="Times New Roman" w:hAnsi="Times New Roman" w:cs="Times New Roman"/>
        </w:rPr>
        <w:t>• password</w:t>
      </w:r>
    </w:p>
    <w:p w14:paraId="41EB9059" w14:textId="77777777" w:rsidR="00FD5CBE" w:rsidRPr="00E459AB" w:rsidRDefault="00FD5CBE">
      <w:pPr>
        <w:rPr>
          <w:rFonts w:ascii="Times New Roman" w:hAnsi="Times New Roman" w:cs="Times New Roman"/>
        </w:rPr>
      </w:pPr>
    </w:p>
    <w:p w14:paraId="050D7F47" w14:textId="77777777" w:rsidR="00FD5CBE" w:rsidRPr="00E459AB" w:rsidRDefault="00000000">
      <w:pPr>
        <w:rPr>
          <w:rFonts w:ascii="Times New Roman" w:hAnsi="Times New Roman" w:cs="Times New Roman"/>
        </w:rPr>
      </w:pPr>
      <w:r w:rsidRPr="00E459AB">
        <w:rPr>
          <w:rFonts w:ascii="Times New Roman" w:hAnsi="Times New Roman" w:cs="Times New Roman"/>
        </w:rPr>
        <w:t>Products Collection:</w:t>
      </w:r>
    </w:p>
    <w:p w14:paraId="71D86B35" w14:textId="77777777" w:rsidR="00FD5CBE" w:rsidRPr="00E459AB" w:rsidRDefault="00000000">
      <w:pPr>
        <w:rPr>
          <w:rFonts w:ascii="Times New Roman" w:hAnsi="Times New Roman" w:cs="Times New Roman"/>
        </w:rPr>
      </w:pPr>
      <w:r w:rsidRPr="00E459AB">
        <w:rPr>
          <w:rFonts w:ascii="Times New Roman" w:hAnsi="Times New Roman" w:cs="Times New Roman"/>
        </w:rPr>
        <w:t>• userId</w:t>
      </w:r>
    </w:p>
    <w:p w14:paraId="1695B4BC" w14:textId="77777777" w:rsidR="00FD5CBE" w:rsidRPr="00E459AB" w:rsidRDefault="00000000">
      <w:pPr>
        <w:rPr>
          <w:rFonts w:ascii="Times New Roman" w:hAnsi="Times New Roman" w:cs="Times New Roman"/>
        </w:rPr>
      </w:pPr>
      <w:r w:rsidRPr="00E459AB">
        <w:rPr>
          <w:rFonts w:ascii="Times New Roman" w:hAnsi="Times New Roman" w:cs="Times New Roman"/>
        </w:rPr>
        <w:t>• name</w:t>
      </w:r>
    </w:p>
    <w:p w14:paraId="08435A1B" w14:textId="77777777" w:rsidR="00FD5CBE" w:rsidRPr="00E459AB" w:rsidRDefault="00000000">
      <w:pPr>
        <w:rPr>
          <w:rFonts w:ascii="Times New Roman" w:hAnsi="Times New Roman" w:cs="Times New Roman"/>
        </w:rPr>
      </w:pPr>
      <w:r w:rsidRPr="00E459AB">
        <w:rPr>
          <w:rFonts w:ascii="Times New Roman" w:hAnsi="Times New Roman" w:cs="Times New Roman"/>
        </w:rPr>
        <w:t>• price</w:t>
      </w:r>
    </w:p>
    <w:p w14:paraId="1AE46E11" w14:textId="77777777" w:rsidR="00FD5CBE" w:rsidRPr="00E459AB" w:rsidRDefault="00000000">
      <w:pPr>
        <w:rPr>
          <w:rFonts w:ascii="Times New Roman" w:hAnsi="Times New Roman" w:cs="Times New Roman"/>
        </w:rPr>
      </w:pPr>
      <w:r w:rsidRPr="00E459AB">
        <w:rPr>
          <w:rFonts w:ascii="Times New Roman" w:hAnsi="Times New Roman" w:cs="Times New Roman"/>
        </w:rPr>
        <w:t>• quantity</w:t>
      </w:r>
    </w:p>
    <w:p w14:paraId="485F34C1" w14:textId="77777777" w:rsidR="00FD5CBE" w:rsidRPr="00E459AB" w:rsidRDefault="00000000">
      <w:pPr>
        <w:rPr>
          <w:rFonts w:ascii="Times New Roman" w:hAnsi="Times New Roman" w:cs="Times New Roman"/>
        </w:rPr>
      </w:pPr>
      <w:r w:rsidRPr="00E459AB">
        <w:rPr>
          <w:rFonts w:ascii="Times New Roman" w:hAnsi="Times New Roman" w:cs="Times New Roman"/>
        </w:rPr>
        <w:t>• description</w:t>
      </w:r>
    </w:p>
    <w:p w14:paraId="07779AE5" w14:textId="77777777" w:rsidR="00FD5CBE" w:rsidRPr="00E459AB" w:rsidRDefault="00FD5CBE">
      <w:pPr>
        <w:rPr>
          <w:rFonts w:ascii="Times New Roman" w:hAnsi="Times New Roman" w:cs="Times New Roman"/>
        </w:rPr>
      </w:pPr>
    </w:p>
    <w:p w14:paraId="0704FD6F" w14:textId="0A2F3CE1" w:rsidR="00A333E2" w:rsidRDefault="00000000" w:rsidP="00A333E2">
      <w:pPr>
        <w:rPr>
          <w:rFonts w:ascii="Times New Roman" w:hAnsi="Times New Roman" w:cs="Times New Roman"/>
        </w:rPr>
      </w:pPr>
      <w:r w:rsidRPr="00E459AB">
        <w:rPr>
          <w:rFonts w:ascii="Times New Roman" w:hAnsi="Times New Roman" w:cs="Times New Roman"/>
        </w:rPr>
        <w:t>Relationship: One User can have multiple Products.</w:t>
      </w:r>
    </w:p>
    <w:p w14:paraId="036C512E" w14:textId="77777777" w:rsidR="00A333E2" w:rsidRDefault="00A333E2" w:rsidP="00A333E2">
      <w:pPr>
        <w:rPr>
          <w:rFonts w:ascii="Times New Roman" w:hAnsi="Times New Roman" w:cs="Times New Roman"/>
        </w:rPr>
      </w:pPr>
    </w:p>
    <w:p w14:paraId="6F9AFF9E" w14:textId="77777777" w:rsidR="00A333E2" w:rsidRDefault="00A333E2" w:rsidP="00A333E2">
      <w:pPr>
        <w:rPr>
          <w:rFonts w:ascii="Times New Roman" w:hAnsi="Times New Roman" w:cs="Times New Roman"/>
        </w:rPr>
      </w:pPr>
    </w:p>
    <w:p w14:paraId="3684D370" w14:textId="77777777" w:rsidR="00A333E2" w:rsidRDefault="00A333E2" w:rsidP="00A333E2">
      <w:pPr>
        <w:rPr>
          <w:rFonts w:ascii="Times New Roman" w:hAnsi="Times New Roman" w:cs="Times New Roman"/>
        </w:rPr>
      </w:pPr>
    </w:p>
    <w:p w14:paraId="254C79DD" w14:textId="77777777" w:rsidR="00A333E2" w:rsidRDefault="00A333E2" w:rsidP="00A333E2">
      <w:pPr>
        <w:rPr>
          <w:rFonts w:ascii="Times New Roman" w:hAnsi="Times New Roman" w:cs="Times New Roman"/>
        </w:rPr>
      </w:pPr>
    </w:p>
    <w:p w14:paraId="518D6676" w14:textId="77777777" w:rsidR="00A333E2" w:rsidRDefault="00A333E2" w:rsidP="00A333E2">
      <w:pPr>
        <w:rPr>
          <w:rFonts w:ascii="Times New Roman" w:hAnsi="Times New Roman" w:cs="Times New Roman"/>
        </w:rPr>
      </w:pPr>
    </w:p>
    <w:p w14:paraId="0626CAE3" w14:textId="77777777" w:rsidR="00A333E2" w:rsidRPr="00A333E2" w:rsidRDefault="00A333E2" w:rsidP="00A333E2">
      <w:pPr>
        <w:rPr>
          <w:rFonts w:ascii="Times New Roman" w:hAnsi="Times New Roman" w:cs="Times New Roman"/>
        </w:rPr>
      </w:pPr>
    </w:p>
    <w:p w14:paraId="245AC502" w14:textId="70E3ED18" w:rsidR="004F2BDA" w:rsidRPr="00A333E2" w:rsidRDefault="00A333E2" w:rsidP="00A333E2">
      <w:pPr>
        <w:rPr>
          <w:rFonts w:ascii="Times New Roman" w:hAnsi="Times New Roman" w:cs="Times New Roman"/>
        </w:rPr>
      </w:pPr>
      <w:r>
        <w:rPr>
          <w:rFonts w:ascii="Times New Roman" w:eastAsiaTheme="majorEastAsia" w:hAnsi="Times New Roman" w:cs="Times New Roman"/>
          <w:b/>
          <w:bCs/>
          <w:color w:val="984806" w:themeColor="accent6" w:themeShade="80"/>
          <w:sz w:val="40"/>
          <w:szCs w:val="40"/>
        </w:rPr>
        <w:lastRenderedPageBreak/>
        <w:t>9.</w:t>
      </w:r>
      <w:r w:rsidR="004F2BDA" w:rsidRPr="00A333E2">
        <w:rPr>
          <w:rFonts w:ascii="Times New Roman" w:eastAsiaTheme="majorEastAsia" w:hAnsi="Times New Roman" w:cs="Times New Roman"/>
          <w:color w:val="984806" w:themeColor="accent6" w:themeShade="80"/>
          <w:sz w:val="40"/>
          <w:szCs w:val="40"/>
        </w:rPr>
        <w:t xml:space="preserve"> </w:t>
      </w:r>
      <w:r w:rsidR="004F2BDA" w:rsidRPr="00A333E2">
        <w:rPr>
          <w:rFonts w:ascii="Times New Roman" w:eastAsiaTheme="majorEastAsia" w:hAnsi="Times New Roman" w:cs="Times New Roman"/>
          <w:b/>
          <w:bCs/>
          <w:color w:val="984806" w:themeColor="accent6" w:themeShade="80"/>
          <w:sz w:val="40"/>
          <w:szCs w:val="40"/>
        </w:rPr>
        <w:t>Output</w:t>
      </w:r>
    </w:p>
    <w:p w14:paraId="11F5A5CA" w14:textId="1E090BFC" w:rsidR="00A333E2" w:rsidRDefault="00A333E2" w:rsidP="00A333E2">
      <w:pPr>
        <w:pStyle w:val="ListParagraph"/>
        <w:numPr>
          <w:ilvl w:val="0"/>
          <w:numId w:val="11"/>
        </w:numPr>
        <w:rPr>
          <w:rFonts w:ascii="Times New Roman" w:eastAsiaTheme="majorEastAsia" w:hAnsi="Times New Roman" w:cs="Times New Roman"/>
          <w:b/>
          <w:bCs/>
          <w:sz w:val="28"/>
          <w:szCs w:val="28"/>
        </w:rPr>
      </w:pPr>
      <w:r w:rsidRPr="00A333E2">
        <w:rPr>
          <w:rFonts w:ascii="Times New Roman" w:eastAsiaTheme="majorEastAsia" w:hAnsi="Times New Roman" w:cs="Times New Roman"/>
          <w:b/>
          <w:bCs/>
          <w:sz w:val="28"/>
          <w:szCs w:val="28"/>
        </w:rPr>
        <w:t>Server Running (VS Code):</w:t>
      </w:r>
      <w:r w:rsidRPr="00A333E2">
        <w:rPr>
          <w:rFonts w:ascii="Times New Roman" w:eastAsiaTheme="majorEastAsia" w:hAnsi="Times New Roman" w:cs="Times New Roman"/>
          <w:b/>
          <w:bCs/>
          <w:sz w:val="28"/>
          <w:szCs w:val="28"/>
        </w:rPr>
        <w:br/>
        <w:t>Shows Node.js server running and MongoDB connected</w:t>
      </w:r>
      <w:r>
        <w:rPr>
          <w:rFonts w:ascii="Times New Roman" w:eastAsiaTheme="majorEastAsia" w:hAnsi="Times New Roman" w:cs="Times New Roman"/>
          <w:b/>
          <w:bCs/>
          <w:sz w:val="28"/>
          <w:szCs w:val="28"/>
        </w:rPr>
        <w:t>.</w:t>
      </w:r>
    </w:p>
    <w:p w14:paraId="36C3E98A" w14:textId="3371A592" w:rsidR="00A333E2" w:rsidRPr="00A333E2" w:rsidRDefault="00A333E2" w:rsidP="00F26D1C">
      <w:pPr>
        <w:ind w:left="360"/>
        <w:rPr>
          <w:rFonts w:ascii="Times New Roman" w:eastAsiaTheme="majorEastAsia" w:hAnsi="Times New Roman" w:cs="Times New Roman"/>
          <w:b/>
          <w:bCs/>
          <w:sz w:val="28"/>
          <w:szCs w:val="28"/>
        </w:rPr>
      </w:pPr>
      <w:r>
        <w:rPr>
          <w:noProof/>
        </w:rPr>
        <w:drawing>
          <wp:inline distT="0" distB="0" distL="0" distR="0" wp14:anchorId="3E31E462" wp14:editId="2BA361CB">
            <wp:extent cx="4972050" cy="2960787"/>
            <wp:effectExtent l="0" t="0" r="0" b="0"/>
            <wp:docPr id="37974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3711" cy="2961776"/>
                    </a:xfrm>
                    <a:prstGeom prst="rect">
                      <a:avLst/>
                    </a:prstGeom>
                    <a:noFill/>
                    <a:ln>
                      <a:noFill/>
                    </a:ln>
                  </pic:spPr>
                </pic:pic>
              </a:graphicData>
            </a:graphic>
          </wp:inline>
        </w:drawing>
      </w:r>
    </w:p>
    <w:p w14:paraId="1EB77133" w14:textId="2B5C60AD" w:rsidR="00A333E2" w:rsidRDefault="00A333E2" w:rsidP="00A333E2">
      <w:pPr>
        <w:pStyle w:val="ListParagraph"/>
        <w:numPr>
          <w:ilvl w:val="0"/>
          <w:numId w:val="11"/>
        </w:numPr>
        <w:rPr>
          <w:rFonts w:ascii="Times New Roman" w:eastAsiaTheme="majorEastAsia" w:hAnsi="Times New Roman" w:cs="Times New Roman"/>
          <w:b/>
          <w:bCs/>
          <w:sz w:val="28"/>
          <w:szCs w:val="28"/>
        </w:rPr>
      </w:pPr>
      <w:r w:rsidRPr="00A333E2">
        <w:rPr>
          <w:rFonts w:ascii="Times New Roman" w:eastAsiaTheme="majorEastAsia" w:hAnsi="Times New Roman" w:cs="Times New Roman"/>
          <w:b/>
          <w:bCs/>
          <w:sz w:val="28"/>
          <w:szCs w:val="28"/>
        </w:rPr>
        <w:t>User Registration:</w:t>
      </w:r>
      <w:r w:rsidRPr="00A333E2">
        <w:rPr>
          <w:rFonts w:ascii="Times New Roman" w:eastAsiaTheme="majorEastAsia" w:hAnsi="Times New Roman" w:cs="Times New Roman"/>
          <w:b/>
          <w:bCs/>
          <w:sz w:val="28"/>
          <w:szCs w:val="28"/>
        </w:rPr>
        <w:br/>
        <w:t>Shows successful user registration and JWT token generation.</w:t>
      </w:r>
    </w:p>
    <w:p w14:paraId="1060E11D" w14:textId="53B1B2A9" w:rsidR="00A333E2" w:rsidRDefault="00A333E2" w:rsidP="00A333E2">
      <w:pPr>
        <w:ind w:left="360"/>
        <w:rPr>
          <w:rFonts w:ascii="Times New Roman" w:eastAsiaTheme="majorEastAsia" w:hAnsi="Times New Roman" w:cs="Times New Roman"/>
          <w:b/>
          <w:bCs/>
          <w:sz w:val="28"/>
          <w:szCs w:val="28"/>
        </w:rPr>
      </w:pPr>
      <w:r>
        <w:rPr>
          <w:noProof/>
        </w:rPr>
        <w:drawing>
          <wp:inline distT="0" distB="0" distL="0" distR="0" wp14:anchorId="6FF39386" wp14:editId="6C30E9CE">
            <wp:extent cx="5010150" cy="2971877"/>
            <wp:effectExtent l="0" t="0" r="0" b="0"/>
            <wp:docPr id="1263672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7123" cy="2976013"/>
                    </a:xfrm>
                    <a:prstGeom prst="rect">
                      <a:avLst/>
                    </a:prstGeom>
                    <a:noFill/>
                    <a:ln>
                      <a:noFill/>
                    </a:ln>
                  </pic:spPr>
                </pic:pic>
              </a:graphicData>
            </a:graphic>
          </wp:inline>
        </w:drawing>
      </w:r>
    </w:p>
    <w:p w14:paraId="4743C188" w14:textId="77777777" w:rsidR="00A333E2" w:rsidRDefault="00A333E2" w:rsidP="00F26D1C">
      <w:pPr>
        <w:rPr>
          <w:rFonts w:ascii="Times New Roman" w:eastAsiaTheme="majorEastAsia" w:hAnsi="Times New Roman" w:cs="Times New Roman"/>
          <w:b/>
          <w:bCs/>
          <w:sz w:val="28"/>
          <w:szCs w:val="28"/>
        </w:rPr>
      </w:pPr>
    </w:p>
    <w:p w14:paraId="605C5E35" w14:textId="77777777" w:rsidR="00F26D1C" w:rsidRPr="00A333E2" w:rsidRDefault="00F26D1C" w:rsidP="00F26D1C">
      <w:pPr>
        <w:rPr>
          <w:rFonts w:ascii="Times New Roman" w:eastAsiaTheme="majorEastAsia" w:hAnsi="Times New Roman" w:cs="Times New Roman"/>
          <w:b/>
          <w:bCs/>
          <w:sz w:val="28"/>
          <w:szCs w:val="28"/>
        </w:rPr>
      </w:pPr>
    </w:p>
    <w:p w14:paraId="0BC46934" w14:textId="4C2E465D" w:rsidR="00A333E2" w:rsidRDefault="00A333E2" w:rsidP="00A333E2">
      <w:pPr>
        <w:pStyle w:val="ListParagraph"/>
        <w:numPr>
          <w:ilvl w:val="0"/>
          <w:numId w:val="11"/>
        </w:numPr>
        <w:rPr>
          <w:rFonts w:ascii="Times New Roman" w:eastAsiaTheme="majorEastAsia" w:hAnsi="Times New Roman" w:cs="Times New Roman"/>
          <w:b/>
          <w:bCs/>
          <w:sz w:val="28"/>
          <w:szCs w:val="28"/>
        </w:rPr>
      </w:pPr>
      <w:r w:rsidRPr="00A333E2">
        <w:rPr>
          <w:rFonts w:ascii="Times New Roman" w:eastAsiaTheme="majorEastAsia" w:hAnsi="Times New Roman" w:cs="Times New Roman"/>
          <w:b/>
          <w:bCs/>
          <w:sz w:val="28"/>
          <w:szCs w:val="28"/>
        </w:rPr>
        <w:t>User Login:</w:t>
      </w:r>
      <w:r w:rsidRPr="00A333E2">
        <w:rPr>
          <w:rFonts w:ascii="Times New Roman" w:eastAsiaTheme="majorEastAsia" w:hAnsi="Times New Roman" w:cs="Times New Roman"/>
          <w:b/>
          <w:bCs/>
          <w:sz w:val="28"/>
          <w:szCs w:val="28"/>
        </w:rPr>
        <w:br/>
        <w:t>Displays successful user login and authentication token.</w:t>
      </w:r>
    </w:p>
    <w:p w14:paraId="695E1F59" w14:textId="08E1819A" w:rsidR="00A333E2" w:rsidRPr="00A333E2" w:rsidRDefault="00A333E2" w:rsidP="00A333E2">
      <w:pPr>
        <w:ind w:left="360"/>
        <w:rPr>
          <w:rFonts w:ascii="Times New Roman" w:eastAsiaTheme="majorEastAsia" w:hAnsi="Times New Roman" w:cs="Times New Roman"/>
          <w:b/>
          <w:bCs/>
          <w:sz w:val="28"/>
          <w:szCs w:val="28"/>
        </w:rPr>
      </w:pPr>
      <w:r>
        <w:rPr>
          <w:noProof/>
        </w:rPr>
        <w:drawing>
          <wp:inline distT="0" distB="0" distL="0" distR="0" wp14:anchorId="75771C27" wp14:editId="235B66E3">
            <wp:extent cx="5090309" cy="3019425"/>
            <wp:effectExtent l="0" t="0" r="0" b="0"/>
            <wp:docPr id="1463376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1581" cy="3020180"/>
                    </a:xfrm>
                    <a:prstGeom prst="rect">
                      <a:avLst/>
                    </a:prstGeom>
                    <a:noFill/>
                    <a:ln>
                      <a:noFill/>
                    </a:ln>
                  </pic:spPr>
                </pic:pic>
              </a:graphicData>
            </a:graphic>
          </wp:inline>
        </w:drawing>
      </w:r>
    </w:p>
    <w:p w14:paraId="4BCF634A" w14:textId="502DED19" w:rsidR="00A333E2" w:rsidRDefault="00A333E2" w:rsidP="00A333E2">
      <w:pPr>
        <w:pStyle w:val="ListParagraph"/>
        <w:numPr>
          <w:ilvl w:val="0"/>
          <w:numId w:val="11"/>
        </w:numPr>
        <w:rPr>
          <w:rFonts w:ascii="Times New Roman" w:eastAsiaTheme="majorEastAsia" w:hAnsi="Times New Roman" w:cs="Times New Roman"/>
          <w:b/>
          <w:bCs/>
          <w:sz w:val="28"/>
          <w:szCs w:val="28"/>
        </w:rPr>
      </w:pPr>
      <w:r w:rsidRPr="00A333E2">
        <w:rPr>
          <w:rFonts w:ascii="Times New Roman" w:eastAsiaTheme="majorEastAsia" w:hAnsi="Times New Roman" w:cs="Times New Roman"/>
          <w:b/>
          <w:bCs/>
          <w:sz w:val="28"/>
          <w:szCs w:val="28"/>
        </w:rPr>
        <w:t>Add Product:</w:t>
      </w:r>
      <w:r w:rsidRPr="00A333E2">
        <w:rPr>
          <w:rFonts w:ascii="Times New Roman" w:eastAsiaTheme="majorEastAsia" w:hAnsi="Times New Roman" w:cs="Times New Roman"/>
          <w:b/>
          <w:bCs/>
          <w:sz w:val="28"/>
          <w:szCs w:val="28"/>
        </w:rPr>
        <w:br/>
        <w:t>Shows creation of a new product in the database.</w:t>
      </w:r>
    </w:p>
    <w:p w14:paraId="204EA2A2" w14:textId="661E8B89" w:rsidR="00A333E2" w:rsidRPr="00A333E2" w:rsidRDefault="00A333E2" w:rsidP="00A333E2">
      <w:pPr>
        <w:ind w:left="360"/>
        <w:rPr>
          <w:rFonts w:ascii="Times New Roman" w:eastAsiaTheme="majorEastAsia" w:hAnsi="Times New Roman" w:cs="Times New Roman"/>
          <w:b/>
          <w:bCs/>
          <w:sz w:val="28"/>
          <w:szCs w:val="28"/>
        </w:rPr>
      </w:pPr>
      <w:r>
        <w:rPr>
          <w:noProof/>
        </w:rPr>
        <w:drawing>
          <wp:inline distT="0" distB="0" distL="0" distR="0" wp14:anchorId="0DC2F466" wp14:editId="53C09D1F">
            <wp:extent cx="5166637" cy="3057525"/>
            <wp:effectExtent l="0" t="0" r="0" b="0"/>
            <wp:docPr id="1741439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4738" cy="3062319"/>
                    </a:xfrm>
                    <a:prstGeom prst="rect">
                      <a:avLst/>
                    </a:prstGeom>
                    <a:noFill/>
                    <a:ln>
                      <a:noFill/>
                    </a:ln>
                  </pic:spPr>
                </pic:pic>
              </a:graphicData>
            </a:graphic>
          </wp:inline>
        </w:drawing>
      </w:r>
    </w:p>
    <w:p w14:paraId="17B7E88E" w14:textId="50D97261" w:rsidR="00A333E2" w:rsidRDefault="00A333E2" w:rsidP="00A333E2">
      <w:pPr>
        <w:pStyle w:val="ListParagraph"/>
        <w:numPr>
          <w:ilvl w:val="0"/>
          <w:numId w:val="11"/>
        </w:numPr>
        <w:rPr>
          <w:rFonts w:ascii="Times New Roman" w:eastAsiaTheme="majorEastAsia" w:hAnsi="Times New Roman" w:cs="Times New Roman"/>
          <w:b/>
          <w:bCs/>
          <w:sz w:val="28"/>
          <w:szCs w:val="28"/>
          <w:lang w:val="en-IN"/>
        </w:rPr>
      </w:pPr>
      <w:r w:rsidRPr="00A333E2">
        <w:rPr>
          <w:rFonts w:ascii="Times New Roman" w:eastAsiaTheme="majorEastAsia" w:hAnsi="Times New Roman" w:cs="Times New Roman"/>
          <w:b/>
          <w:bCs/>
          <w:sz w:val="28"/>
          <w:szCs w:val="28"/>
          <w:lang w:val="en-IN"/>
        </w:rPr>
        <w:lastRenderedPageBreak/>
        <w:t>Get All Products:</w:t>
      </w:r>
      <w:r w:rsidRPr="00A333E2">
        <w:rPr>
          <w:rFonts w:ascii="Times New Roman" w:eastAsiaTheme="majorEastAsia" w:hAnsi="Times New Roman" w:cs="Times New Roman"/>
          <w:b/>
          <w:bCs/>
          <w:sz w:val="28"/>
          <w:szCs w:val="28"/>
          <w:lang w:val="en-IN"/>
        </w:rPr>
        <w:br/>
        <w:t>Displays the list of products stored in the database.</w:t>
      </w:r>
    </w:p>
    <w:p w14:paraId="18DB1B69" w14:textId="74C913BF" w:rsidR="00A333E2" w:rsidRPr="00A333E2" w:rsidRDefault="00A333E2" w:rsidP="00A333E2">
      <w:pPr>
        <w:ind w:left="360"/>
        <w:rPr>
          <w:rFonts w:ascii="Times New Roman" w:eastAsiaTheme="majorEastAsia" w:hAnsi="Times New Roman" w:cs="Times New Roman"/>
          <w:b/>
          <w:bCs/>
          <w:sz w:val="28"/>
          <w:szCs w:val="28"/>
          <w:lang w:val="en-IN"/>
        </w:rPr>
      </w:pPr>
      <w:r>
        <w:rPr>
          <w:noProof/>
        </w:rPr>
        <w:drawing>
          <wp:inline distT="0" distB="0" distL="0" distR="0" wp14:anchorId="109D8CBA" wp14:editId="1BDFC447">
            <wp:extent cx="5158566" cy="3057525"/>
            <wp:effectExtent l="0" t="0" r="4445" b="0"/>
            <wp:docPr id="414709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4189" cy="3060858"/>
                    </a:xfrm>
                    <a:prstGeom prst="rect">
                      <a:avLst/>
                    </a:prstGeom>
                    <a:noFill/>
                    <a:ln>
                      <a:noFill/>
                    </a:ln>
                  </pic:spPr>
                </pic:pic>
              </a:graphicData>
            </a:graphic>
          </wp:inline>
        </w:drawing>
      </w:r>
    </w:p>
    <w:p w14:paraId="3A8980D0" w14:textId="0956E866" w:rsidR="00A333E2" w:rsidRPr="00A333E2" w:rsidRDefault="00A333E2" w:rsidP="00A333E2">
      <w:pPr>
        <w:pStyle w:val="ListParagraph"/>
        <w:numPr>
          <w:ilvl w:val="0"/>
          <w:numId w:val="11"/>
        </w:numPr>
        <w:rPr>
          <w:rFonts w:ascii="Times New Roman" w:eastAsiaTheme="majorEastAsia" w:hAnsi="Times New Roman" w:cs="Times New Roman"/>
          <w:b/>
          <w:bCs/>
          <w:sz w:val="28"/>
          <w:szCs w:val="28"/>
          <w:lang w:val="en-IN"/>
        </w:rPr>
      </w:pPr>
      <w:r w:rsidRPr="00A333E2">
        <w:rPr>
          <w:rFonts w:ascii="Times New Roman" w:eastAsiaTheme="majorEastAsia" w:hAnsi="Times New Roman" w:cs="Times New Roman"/>
          <w:b/>
          <w:bCs/>
          <w:sz w:val="28"/>
          <w:szCs w:val="28"/>
        </w:rPr>
        <w:t>Update Product:</w:t>
      </w:r>
      <w:r w:rsidRPr="00A333E2">
        <w:rPr>
          <w:rFonts w:ascii="Times New Roman" w:eastAsiaTheme="majorEastAsia" w:hAnsi="Times New Roman" w:cs="Times New Roman"/>
          <w:b/>
          <w:bCs/>
          <w:sz w:val="28"/>
          <w:szCs w:val="28"/>
        </w:rPr>
        <w:br/>
        <w:t>Product details updated successfully.</w:t>
      </w:r>
    </w:p>
    <w:p w14:paraId="770A1A17" w14:textId="2195AD39" w:rsidR="00A333E2" w:rsidRDefault="00A333E2" w:rsidP="00A333E2">
      <w:pPr>
        <w:ind w:left="360"/>
        <w:rPr>
          <w:rFonts w:ascii="Times New Roman" w:eastAsiaTheme="majorEastAsia" w:hAnsi="Times New Roman" w:cs="Times New Roman"/>
          <w:b/>
          <w:bCs/>
          <w:sz w:val="28"/>
          <w:szCs w:val="28"/>
          <w:lang w:val="en-IN"/>
        </w:rPr>
      </w:pPr>
      <w:r>
        <w:rPr>
          <w:noProof/>
        </w:rPr>
        <w:drawing>
          <wp:inline distT="0" distB="0" distL="0" distR="0" wp14:anchorId="3D610A4C" wp14:editId="6B15CB1F">
            <wp:extent cx="5238750" cy="3088680"/>
            <wp:effectExtent l="0" t="0" r="0" b="0"/>
            <wp:docPr id="1562131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3645" cy="3091566"/>
                    </a:xfrm>
                    <a:prstGeom prst="rect">
                      <a:avLst/>
                    </a:prstGeom>
                    <a:noFill/>
                    <a:ln>
                      <a:noFill/>
                    </a:ln>
                  </pic:spPr>
                </pic:pic>
              </a:graphicData>
            </a:graphic>
          </wp:inline>
        </w:drawing>
      </w:r>
    </w:p>
    <w:p w14:paraId="2AD3AB17" w14:textId="77777777" w:rsidR="00F26D1C" w:rsidRPr="00A333E2" w:rsidRDefault="00F26D1C" w:rsidP="00A333E2">
      <w:pPr>
        <w:ind w:left="360"/>
        <w:rPr>
          <w:rFonts w:ascii="Times New Roman" w:eastAsiaTheme="majorEastAsia" w:hAnsi="Times New Roman" w:cs="Times New Roman"/>
          <w:b/>
          <w:bCs/>
          <w:sz w:val="28"/>
          <w:szCs w:val="28"/>
          <w:lang w:val="en-IN"/>
        </w:rPr>
      </w:pPr>
    </w:p>
    <w:p w14:paraId="035E5571" w14:textId="7AE69A1E" w:rsidR="00A333E2" w:rsidRPr="00A333E2" w:rsidRDefault="00A333E2" w:rsidP="00A333E2">
      <w:pPr>
        <w:pStyle w:val="ListParagraph"/>
        <w:numPr>
          <w:ilvl w:val="0"/>
          <w:numId w:val="11"/>
        </w:numPr>
        <w:rPr>
          <w:rFonts w:ascii="Times New Roman" w:eastAsiaTheme="majorEastAsia" w:hAnsi="Times New Roman" w:cs="Times New Roman"/>
          <w:b/>
          <w:bCs/>
          <w:sz w:val="28"/>
          <w:szCs w:val="28"/>
          <w:lang w:val="en-IN"/>
        </w:rPr>
      </w:pPr>
      <w:r>
        <w:rPr>
          <w:rFonts w:ascii="Times New Roman" w:eastAsiaTheme="majorEastAsia" w:hAnsi="Times New Roman" w:cs="Times New Roman"/>
          <w:b/>
          <w:bCs/>
          <w:sz w:val="28"/>
          <w:szCs w:val="28"/>
        </w:rPr>
        <w:lastRenderedPageBreak/>
        <w:t>D</w:t>
      </w:r>
      <w:r w:rsidRPr="00A333E2">
        <w:rPr>
          <w:rFonts w:ascii="Times New Roman" w:eastAsiaTheme="majorEastAsia" w:hAnsi="Times New Roman" w:cs="Times New Roman"/>
          <w:b/>
          <w:bCs/>
          <w:sz w:val="28"/>
          <w:szCs w:val="28"/>
        </w:rPr>
        <w:t>elete Product:</w:t>
      </w:r>
      <w:r w:rsidRPr="00A333E2">
        <w:rPr>
          <w:rFonts w:ascii="Times New Roman" w:eastAsiaTheme="majorEastAsia" w:hAnsi="Times New Roman" w:cs="Times New Roman"/>
          <w:b/>
          <w:bCs/>
          <w:sz w:val="28"/>
          <w:szCs w:val="28"/>
        </w:rPr>
        <w:br/>
        <w:t>Shows successful deletion of a product.</w:t>
      </w:r>
    </w:p>
    <w:p w14:paraId="145FDCB3" w14:textId="4A3A56B1" w:rsidR="00A333E2" w:rsidRPr="00A333E2" w:rsidRDefault="00A333E2" w:rsidP="00A333E2">
      <w:pPr>
        <w:ind w:left="360"/>
        <w:rPr>
          <w:rFonts w:ascii="Times New Roman" w:eastAsiaTheme="majorEastAsia" w:hAnsi="Times New Roman" w:cs="Times New Roman"/>
          <w:b/>
          <w:bCs/>
          <w:sz w:val="28"/>
          <w:szCs w:val="28"/>
          <w:lang w:val="en-IN"/>
        </w:rPr>
      </w:pPr>
      <w:r>
        <w:rPr>
          <w:noProof/>
        </w:rPr>
        <w:drawing>
          <wp:inline distT="0" distB="0" distL="0" distR="0" wp14:anchorId="62809A70" wp14:editId="6A50308F">
            <wp:extent cx="5191125" cy="3076823"/>
            <wp:effectExtent l="0" t="0" r="0" b="9525"/>
            <wp:docPr id="19896326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0204" cy="3082204"/>
                    </a:xfrm>
                    <a:prstGeom prst="rect">
                      <a:avLst/>
                    </a:prstGeom>
                    <a:noFill/>
                    <a:ln>
                      <a:noFill/>
                    </a:ln>
                  </pic:spPr>
                </pic:pic>
              </a:graphicData>
            </a:graphic>
          </wp:inline>
        </w:drawing>
      </w:r>
    </w:p>
    <w:p w14:paraId="6EC18968" w14:textId="02590E35" w:rsidR="00FD5CBE" w:rsidRPr="00A333E2" w:rsidRDefault="00A333E2">
      <w:pPr>
        <w:pStyle w:val="Heading1"/>
        <w:rPr>
          <w:rFonts w:ascii="Times New Roman" w:hAnsi="Times New Roman" w:cs="Times New Roman"/>
          <w:color w:val="984806" w:themeColor="accent6" w:themeShade="80"/>
          <w:sz w:val="40"/>
          <w:szCs w:val="40"/>
        </w:rPr>
      </w:pPr>
      <w:r>
        <w:rPr>
          <w:rFonts w:ascii="Times New Roman" w:hAnsi="Times New Roman" w:cs="Times New Roman"/>
          <w:color w:val="984806" w:themeColor="accent6" w:themeShade="80"/>
          <w:sz w:val="40"/>
          <w:szCs w:val="40"/>
        </w:rPr>
        <w:t>10.</w:t>
      </w:r>
      <w:r w:rsidR="00000000" w:rsidRPr="00A333E2">
        <w:rPr>
          <w:rFonts w:ascii="Times New Roman" w:hAnsi="Times New Roman" w:cs="Times New Roman"/>
          <w:color w:val="984806" w:themeColor="accent6" w:themeShade="80"/>
          <w:sz w:val="40"/>
          <w:szCs w:val="40"/>
        </w:rPr>
        <w:t xml:space="preserve"> Future Enhancements</w:t>
      </w:r>
    </w:p>
    <w:p w14:paraId="11C140FD" w14:textId="77777777" w:rsidR="00FD5CBE" w:rsidRPr="00E459AB" w:rsidRDefault="00000000">
      <w:pPr>
        <w:rPr>
          <w:rFonts w:ascii="Times New Roman" w:hAnsi="Times New Roman" w:cs="Times New Roman"/>
        </w:rPr>
      </w:pPr>
      <w:r w:rsidRPr="00E459AB">
        <w:rPr>
          <w:rFonts w:ascii="Times New Roman" w:hAnsi="Times New Roman" w:cs="Times New Roman"/>
        </w:rPr>
        <w:t>• Develop a frontend interface using React or Next.js.</w:t>
      </w:r>
    </w:p>
    <w:p w14:paraId="3DE6D418" w14:textId="77777777" w:rsidR="00FD5CBE" w:rsidRPr="00E459AB" w:rsidRDefault="00000000">
      <w:pPr>
        <w:rPr>
          <w:rFonts w:ascii="Times New Roman" w:hAnsi="Times New Roman" w:cs="Times New Roman"/>
        </w:rPr>
      </w:pPr>
      <w:r w:rsidRPr="00E459AB">
        <w:rPr>
          <w:rFonts w:ascii="Times New Roman" w:hAnsi="Times New Roman" w:cs="Times New Roman"/>
        </w:rPr>
        <w:t>• Add role-based access control for administrators.</w:t>
      </w:r>
    </w:p>
    <w:p w14:paraId="5B6380AC" w14:textId="77777777" w:rsidR="00FD5CBE" w:rsidRPr="00E459AB" w:rsidRDefault="00000000">
      <w:pPr>
        <w:rPr>
          <w:rFonts w:ascii="Times New Roman" w:hAnsi="Times New Roman" w:cs="Times New Roman"/>
        </w:rPr>
      </w:pPr>
      <w:r w:rsidRPr="00E459AB">
        <w:rPr>
          <w:rFonts w:ascii="Times New Roman" w:hAnsi="Times New Roman" w:cs="Times New Roman"/>
        </w:rPr>
        <w:t>• Implement product image upload feature.</w:t>
      </w:r>
    </w:p>
    <w:p w14:paraId="134C2C2A" w14:textId="77777777" w:rsidR="00FD5CBE" w:rsidRPr="00E459AB" w:rsidRDefault="00000000">
      <w:pPr>
        <w:rPr>
          <w:rFonts w:ascii="Times New Roman" w:hAnsi="Times New Roman" w:cs="Times New Roman"/>
        </w:rPr>
      </w:pPr>
      <w:r w:rsidRPr="00E459AB">
        <w:rPr>
          <w:rFonts w:ascii="Times New Roman" w:hAnsi="Times New Roman" w:cs="Times New Roman"/>
        </w:rPr>
        <w:t>• Add analytics and reporting dashboard.</w:t>
      </w:r>
    </w:p>
    <w:p w14:paraId="6C470D63" w14:textId="77777777" w:rsidR="00FD5CBE" w:rsidRPr="00E459AB" w:rsidRDefault="00000000">
      <w:pPr>
        <w:rPr>
          <w:rFonts w:ascii="Times New Roman" w:hAnsi="Times New Roman" w:cs="Times New Roman"/>
        </w:rPr>
      </w:pPr>
      <w:r w:rsidRPr="00E459AB">
        <w:rPr>
          <w:rFonts w:ascii="Times New Roman" w:hAnsi="Times New Roman" w:cs="Times New Roman"/>
        </w:rPr>
        <w:t>• Implement notification and alert systems for low stock.</w:t>
      </w:r>
    </w:p>
    <w:p w14:paraId="38634806" w14:textId="5D55445E" w:rsidR="00F26D1C" w:rsidRDefault="00000000">
      <w:pPr>
        <w:rPr>
          <w:rFonts w:ascii="Times New Roman" w:hAnsi="Times New Roman" w:cs="Times New Roman"/>
        </w:rPr>
      </w:pPr>
      <w:r w:rsidRPr="00E459AB">
        <w:rPr>
          <w:rFonts w:ascii="Times New Roman" w:hAnsi="Times New Roman" w:cs="Times New Roman"/>
        </w:rPr>
        <w:t xml:space="preserve">• Deploy the system on cloud platforms such as AWS or </w:t>
      </w:r>
      <w:proofErr w:type="spellStart"/>
      <w:r w:rsidRPr="00E459AB">
        <w:rPr>
          <w:rFonts w:ascii="Times New Roman" w:hAnsi="Times New Roman" w:cs="Times New Roman"/>
        </w:rPr>
        <w:t>Vercel</w:t>
      </w:r>
      <w:proofErr w:type="spellEnd"/>
      <w:r w:rsidRPr="00E459AB">
        <w:rPr>
          <w:rFonts w:ascii="Times New Roman" w:hAnsi="Times New Roman" w:cs="Times New Roman"/>
        </w:rPr>
        <w:t>.</w:t>
      </w:r>
    </w:p>
    <w:p w14:paraId="2FC484E1" w14:textId="77777777" w:rsidR="001130FC" w:rsidRPr="00E459AB" w:rsidRDefault="001130FC">
      <w:pPr>
        <w:rPr>
          <w:rFonts w:ascii="Times New Roman" w:hAnsi="Times New Roman" w:cs="Times New Roman"/>
        </w:rPr>
      </w:pPr>
    </w:p>
    <w:p w14:paraId="416D3555" w14:textId="0D870F7D" w:rsidR="00FD5CBE" w:rsidRPr="00A333E2" w:rsidRDefault="004F2BDA">
      <w:pPr>
        <w:pStyle w:val="Heading1"/>
        <w:rPr>
          <w:rFonts w:ascii="Times New Roman" w:hAnsi="Times New Roman" w:cs="Times New Roman"/>
          <w:color w:val="984806" w:themeColor="accent6" w:themeShade="80"/>
          <w:sz w:val="40"/>
          <w:szCs w:val="40"/>
        </w:rPr>
      </w:pPr>
      <w:r w:rsidRPr="00A333E2">
        <w:rPr>
          <w:rFonts w:ascii="Times New Roman" w:hAnsi="Times New Roman" w:cs="Times New Roman"/>
          <w:color w:val="984806" w:themeColor="accent6" w:themeShade="80"/>
          <w:sz w:val="40"/>
          <w:szCs w:val="40"/>
        </w:rPr>
        <w:t>1</w:t>
      </w:r>
      <w:r w:rsidR="00A333E2">
        <w:rPr>
          <w:rFonts w:ascii="Times New Roman" w:hAnsi="Times New Roman" w:cs="Times New Roman"/>
          <w:color w:val="984806" w:themeColor="accent6" w:themeShade="80"/>
          <w:sz w:val="40"/>
          <w:szCs w:val="40"/>
        </w:rPr>
        <w:t>1</w:t>
      </w:r>
      <w:r w:rsidR="00000000" w:rsidRPr="00A333E2">
        <w:rPr>
          <w:rFonts w:ascii="Times New Roman" w:hAnsi="Times New Roman" w:cs="Times New Roman"/>
          <w:color w:val="984806" w:themeColor="accent6" w:themeShade="80"/>
          <w:sz w:val="40"/>
          <w:szCs w:val="40"/>
        </w:rPr>
        <w:t>. Conclusion</w:t>
      </w:r>
    </w:p>
    <w:p w14:paraId="3F4252A3" w14:textId="17BD9AE1" w:rsidR="00FD5CBE" w:rsidRPr="001130FC" w:rsidRDefault="00000000" w:rsidP="00F26D1C">
      <w:pPr>
        <w:jc w:val="both"/>
        <w:rPr>
          <w:rFonts w:ascii="Times New Roman" w:hAnsi="Times New Roman" w:cs="Times New Roman"/>
          <w:sz w:val="24"/>
          <w:szCs w:val="24"/>
        </w:rPr>
      </w:pPr>
      <w:r w:rsidRPr="001130FC">
        <w:rPr>
          <w:rFonts w:ascii="Times New Roman" w:hAnsi="Times New Roman" w:cs="Times New Roman"/>
          <w:sz w:val="24"/>
          <w:szCs w:val="24"/>
        </w:rPr>
        <w:t>The Product Inventory Management System demonstrates backend development using Node.js, Express.js, and MongoDB. It implements secure authentication, structured API design, and efficient database management. The system can be extended with additional features and a frontend interface to become a complete full-stack inventory management solution.</w:t>
      </w:r>
    </w:p>
    <w:sectPr w:rsidR="00FD5CBE" w:rsidRPr="001130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F03D1A"/>
    <w:multiLevelType w:val="hybridMultilevel"/>
    <w:tmpl w:val="92B49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294257"/>
    <w:multiLevelType w:val="hybridMultilevel"/>
    <w:tmpl w:val="A1D27F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4130921">
    <w:abstractNumId w:val="8"/>
  </w:num>
  <w:num w:numId="2" w16cid:durableId="417673123">
    <w:abstractNumId w:val="6"/>
  </w:num>
  <w:num w:numId="3" w16cid:durableId="1833790762">
    <w:abstractNumId w:val="5"/>
  </w:num>
  <w:num w:numId="4" w16cid:durableId="2087528757">
    <w:abstractNumId w:val="4"/>
  </w:num>
  <w:num w:numId="5" w16cid:durableId="410125176">
    <w:abstractNumId w:val="7"/>
  </w:num>
  <w:num w:numId="6" w16cid:durableId="1262835944">
    <w:abstractNumId w:val="3"/>
  </w:num>
  <w:num w:numId="7" w16cid:durableId="2124496031">
    <w:abstractNumId w:val="2"/>
  </w:num>
  <w:num w:numId="8" w16cid:durableId="789397022">
    <w:abstractNumId w:val="1"/>
  </w:num>
  <w:num w:numId="9" w16cid:durableId="1994747687">
    <w:abstractNumId w:val="0"/>
  </w:num>
  <w:num w:numId="10" w16cid:durableId="21563337">
    <w:abstractNumId w:val="10"/>
  </w:num>
  <w:num w:numId="11" w16cid:durableId="16265001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0FC"/>
    <w:rsid w:val="0015074B"/>
    <w:rsid w:val="0029639D"/>
    <w:rsid w:val="00326F90"/>
    <w:rsid w:val="004F2BDA"/>
    <w:rsid w:val="007E6A92"/>
    <w:rsid w:val="00A333E2"/>
    <w:rsid w:val="00AA1D8D"/>
    <w:rsid w:val="00B47730"/>
    <w:rsid w:val="00CB0664"/>
    <w:rsid w:val="00CC5BC0"/>
    <w:rsid w:val="00CF4A2B"/>
    <w:rsid w:val="00D34B80"/>
    <w:rsid w:val="00E415D8"/>
    <w:rsid w:val="00E459AB"/>
    <w:rsid w:val="00EB4A1D"/>
    <w:rsid w:val="00F26D1C"/>
    <w:rsid w:val="00FC693F"/>
    <w:rsid w:val="00FD5CB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47AEF"/>
  <w14:defaultImageDpi w14:val="300"/>
  <w15:docId w15:val="{1D0D5CC9-D56F-4063-ADE2-918AAB828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sanjaikarthikeyan22@gmail.com</cp:lastModifiedBy>
  <cp:revision>7</cp:revision>
  <dcterms:created xsi:type="dcterms:W3CDTF">2013-12-23T23:15:00Z</dcterms:created>
  <dcterms:modified xsi:type="dcterms:W3CDTF">2026-03-08T14:10:00Z</dcterms:modified>
  <cp:category/>
</cp:coreProperties>
</file>